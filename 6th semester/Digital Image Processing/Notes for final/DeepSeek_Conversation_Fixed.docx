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Shared Conversation</w:t>
      </w:r>
    </w:p>
    <w:p>
      <w:r>
        <w:t>Instant</w:t>
      </w:r>
    </w:p>
    <w:p>
      <w:r>
        <w:t>Shared Conversation</w:t>
      </w:r>
    </w:p>
    <w:p>
      <w:r>
        <w:t>Instant</w:t>
      </w:r>
    </w:p>
    <w:p>
      <w:r>
        <w:t>This shared conversation is generated by AI, for reference only.</w:t>
      </w:r>
    </w:p>
    <w:p>
      <w:r>
        <w:t>Digital Image processing Final Suggestion.pdf</w:t>
      </w:r>
    </w:p>
    <w:p>
      <w:r>
        <w:t>PDF 49.17KB</w:t>
      </w:r>
    </w:p>
    <w:p>
      <w:r>
        <w:t xml:space="preserve">Excellent! I have received the suggestion PDF. Now I will strictly follow the topics from that PDF and generate </w:t>
      </w:r>
      <w:r>
        <w:rPr>
          <w:b/>
        </w:rPr>
        <w:t>all possible questions</w:t>
      </w:r>
      <w:r>
        <w:t xml:space="preserve"> with </w:t>
      </w:r>
      <w:r>
        <w:rPr>
          <w:b/>
        </w:rPr>
        <w:t>full-length answers</w:t>
      </w:r>
      <w:r>
        <w:t xml:space="preserve"> , using only the content from your uploaded PPTX files. I will include necessary figures/diagrams as requested.</w:t>
      </w:r>
    </w:p>
    <w:p>
      <w:r>
        <w:t>Here are the detailed answers to the questions from your final exam suggestion.</w:t>
      </w:r>
    </w:p>
    <w:p>
      <w:r>
        <w:t>--------------------------------------------------</w:t>
      </w:r>
    </w:p>
    <w:p>
      <w:pPr>
        <w:pStyle w:val="Heading3"/>
      </w:pPr>
      <w:r>
        <w:t>1\. Define Spatial Filtering.</w:t>
      </w:r>
    </w:p>
    <w:p>
      <w:r/>
      <w:r>
        <w:rPr>
          <w:b/>
        </w:rPr>
        <w:t>Answer:</w:t>
      </w:r>
      <w:r/>
    </w:p>
    <w:p>
      <w:r/>
      <w:r>
        <w:rPr>
          <w:b/>
        </w:rPr>
        <w:t>Definition:</w:t>
      </w:r>
      <w:r>
        <w:t xml:space="preserve"> Spatial filtering is a technique in image processing where we modify an image by applying a filter (also called a mask or kernel) directly to the pixel values in the spatial domain. A spatial filter consists of a neighborhood (usually a small rectangle like 3 × 3 ) and a predefined operation (e.g., averaging, finding median, or calculating derivatives) that is performed on the pixels within that neighborhood.</w:t>
      </w:r>
    </w:p>
    <w:p>
      <w:r>
        <w:t>The process can be described as sliding the filter mask over every pixel of the image. At each position, the corresponding pixels under the mask are multiplied by the filter coefficients, summed, and the result becomes the new pixel value at the center of the mask.</w:t>
      </w:r>
    </w:p>
    <w:p>
      <w:r/>
      <w:r>
        <w:rPr>
          <w:b/>
        </w:rPr>
        <w:t>Diagram:</w:t>
      </w:r>
      <w:r/>
    </w:p>
    <w:p>
      <w:r>
        <w:t>text</w:t>
      </w:r>
    </w:p>
    <w:p>
      <w:r>
        <w:t>Copy</w:t>
      </w:r>
    </w:p>
    <w:p>
      <w:r>
        <w:t>Download</w:t>
      </w:r>
    </w:p>
    <w:p>
      <w:pPr>
        <w:jc w:val="left"/>
      </w:pPr>
      <w:r>
        <w:rPr>
          <w:rFonts w:ascii="Courier New" w:hAnsi="Courier New"/>
          <w:sz w:val="18"/>
        </w:rPr>
        <w:t xml:space="preserve">Original Image (f)                Filtered Image (g) </w:t>
        <w:br/>
        <w:t xml:space="preserve"> </w:t>
        <w:br/>
        <w:t xml:space="preserve"> [ . . . . . ]                    [ . . . . . ] </w:t>
        <w:br/>
        <w:t xml:space="preserve"> [ . 1 2 1 . ]   3x3 Mask         [ . 4 3 2 . ] </w:t>
        <w:br/>
        <w:t xml:space="preserve"> [ . 4 5 3 . ]   [1 1 1]   --&gt;    [ . 3 3 3 . ] </w:t>
        <w:br/>
        <w:t xml:space="preserve"> [ . 2 3 2 . ]   [1 1 1]          [ . 3 3 3 . ] </w:t>
        <w:br/>
        <w:t xml:space="preserve"> [ . . . . . ]   [1 1 1]          [ . . . . . ] </w:t>
        <w:br/>
        <w:t xml:space="preserve"> </w:t>
        <w:br/>
        <w:t xml:space="preserve"> At a specific point (x,y), the output g(x,y) depends on the input f(x,y) and its neighbors.</w:t>
      </w:r>
    </w:p>
    <w:p>
      <w:r>
        <w:t>--------------------------------------------------</w:t>
      </w:r>
    </w:p>
    <w:p>
      <w:pPr>
        <w:pStyle w:val="Heading3"/>
      </w:pPr>
      <w:r>
        <w:t>2\. Describe averaging filters and the effect of mask size in image enhancement.</w:t>
      </w:r>
    </w:p>
    <w:p>
      <w:r/>
      <w:r>
        <w:rPr>
          <w:b/>
        </w:rPr>
        <w:t>Answer:</w:t>
      </w:r>
      <w:r/>
    </w:p>
    <w:p>
      <w:r/>
      <w:r>
        <w:rPr>
          <w:b/>
        </w:rPr>
        <w:t>Averaging Filter (Box Filter):</w:t>
      </w:r>
      <w:r>
        <w:t xml:space="preserve"> An averaging filter is a linear smoothing filter used for blurring and noise reduction. It replaces the value of each pixel with the average of the pixel values in its neighborhood. All coefficients in the mask are equal. For example, a 3 × 3 averaging mask has all values 1/9 . The operation is:</w:t>
      </w:r>
    </w:p>
    <w:p>
      <w:r>
        <w:t>g ( x , y ) = mn 1 ​ s = − a ∑ a ​ t = − b ∑ b ​ f ( x \+ s , y \+ t )</w:t>
      </w:r>
    </w:p>
    <w:p>
      <w:r/>
      <w:r>
        <w:rPr>
          <w:b/>
        </w:rPr>
        <w:t>Effect of Mask Size:</w:t>
      </w:r>
      <w:r>
        <w:t xml:space="preserve"> The size of the mask (e.g., 3 × 3 , 5 × 5 , 7 × 7 ) has a direct impact on the enhancement:</w:t>
      </w:r>
    </w:p>
    <w:p>
      <w:r>
        <w:t xml:space="preserve">* </w:t>
      </w:r>
      <w:r>
        <w:rPr>
          <w:b/>
        </w:rPr>
        <w:t>Small Mask (e.g., 3 × 3 ):</w:t>
      </w:r>
      <w:r>
        <w:t xml:space="preserve"> Provides mild blurring and noise reduction. The image is slightly smoothed, and fine details are mostly preserved.</w:t>
      </w:r>
    </w:p>
    <w:p>
      <w:r>
        <w:t xml:space="preserve">* </w:t>
      </w:r>
      <w:r>
        <w:rPr>
          <w:b/>
        </w:rPr>
        <w:t>Large Mask (e.g., 7 × 7 or larger):</w:t>
      </w:r>
      <w:r>
        <w:t xml:space="preserve"> Produces significant blurring. More noise is removed, but fine details (like edges and small objects) are also lost, making the image appear more "out of focus." Large masks are effective for removing high-intensity noise but cause severe edge degradation.</w:t>
      </w:r>
    </w:p>
    <w:p>
      <w:r/>
      <w:r>
        <w:rPr>
          <w:b/>
        </w:rPr>
        <w:t>Diagram:</w:t>
      </w:r>
      <w:r/>
    </w:p>
    <w:p>
      <w:r>
        <w:t>text</w:t>
      </w:r>
    </w:p>
    <w:p>
      <w:r>
        <w:t>Copy</w:t>
      </w:r>
    </w:p>
    <w:p>
      <w:r>
        <w:t>Download</w:t>
      </w:r>
    </w:p>
    <w:p>
      <w:pPr>
        <w:jc w:val="left"/>
      </w:pPr>
      <w:r>
        <w:rPr>
          <w:rFonts w:ascii="Courier New" w:hAnsi="Courier New"/>
          <w:sz w:val="18"/>
        </w:rPr>
        <w:t xml:space="preserve">Original Image   3x3 Averaging     7x7 Averaging </w:t>
        <w:br/>
        <w:t xml:space="preserve">   [Noise]      (Mild Blur)        (Heavy Blur) </w:t>
        <w:br/>
        <w:t xml:space="preserve">      |               |                 | </w:t>
        <w:br/>
        <w:t xml:space="preserve">      V               V                 V </w:t>
        <w:br/>
        <w:t xml:space="preserve">   [   ]  --&gt;    [  ]  --&gt;        [       ] </w:t>
        <w:br/>
        <w:t xml:space="preserve">  Sharp edges    Edges soft        Edges lost, </w:t>
        <w:br/>
        <w:t xml:space="preserve">  with noise     noise reduced     very smooth</w:t>
      </w:r>
    </w:p>
    <w:p>
      <w:r>
        <w:t>--------------------------------------------------</w:t>
      </w:r>
    </w:p>
    <w:p>
      <w:pPr>
        <w:pStyle w:val="Heading3"/>
      </w:pPr>
      <w:r>
        <w:t>3\. Explain why the median filter is better than the mean filter?</w:t>
      </w:r>
    </w:p>
    <w:p>
      <w:r/>
      <w:r>
        <w:rPr>
          <w:b/>
        </w:rPr>
        <w:t>Answer:</w:t>
      </w:r>
      <w:r>
        <w:t xml:space="preserve"> The median filter is better than the mean filter for removing </w:t>
      </w:r>
      <w:r>
        <w:rPr>
          <w:b/>
        </w:rPr>
        <w:t>salt-and-pepper noise</w:t>
      </w:r>
      <w:r>
        <w:t xml:space="preserve"> (impulsive noise) because of the way each filter operates on outliers.</w:t>
      </w:r>
    </w:p>
    <w:p>
      <w:r/>
      <w:r>
        <w:rPr>
          <w:b/>
        </w:rPr>
        <w:t>Comparison Table:</w:t>
      </w:r>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Median Filter (Non-linear)</w:t>
            </w:r>
          </w:p>
        </w:tc>
        <w:tc>
          <w:tcPr>
            <w:tcW w:type="dxa" w:w="2880"/>
          </w:tcPr>
          <w:p>
            <w:r>
              <w:t>Mean Filter (Linear)</w:t>
            </w:r>
          </w:p>
        </w:tc>
      </w:tr>
      <w:tr>
        <w:tc>
          <w:tcPr>
            <w:tcW w:type="dxa" w:w="2880"/>
          </w:tcPr>
          <w:p>
            <w:r>
              <w:t>**Operation**</w:t>
            </w:r>
          </w:p>
        </w:tc>
        <w:tc>
          <w:tcPr>
            <w:tcW w:type="dxa" w:w="2880"/>
          </w:tcPr>
          <w:p>
            <w:r>
              <w:t>Replaces pixel with the **middle value** after sorting neighbors.</w:t>
            </w:r>
          </w:p>
        </w:tc>
        <w:tc>
          <w:tcPr>
            <w:tcW w:type="dxa" w:w="2880"/>
          </w:tcPr>
          <w:p>
            <w:r>
              <w:t>Replaces pixel with the **average** of neighbors.</w:t>
            </w:r>
          </w:p>
        </w:tc>
      </w:tr>
      <w:tr>
        <w:tc>
          <w:tcPr>
            <w:tcW w:type="dxa" w:w="2880"/>
          </w:tcPr>
          <w:p>
            <w:r>
              <w:t>**Effect on Outliers**</w:t>
            </w:r>
          </w:p>
        </w:tc>
        <w:tc>
          <w:tcPr>
            <w:tcW w:type="dxa" w:w="2880"/>
          </w:tcPr>
          <w:p>
            <w:r>
              <w:t>Ignores extreme values (e.g., 0 or 255). The median of `[0, 100, 255]` is `100` .</w:t>
            </w:r>
          </w:p>
        </w:tc>
        <w:tc>
          <w:tcPr>
            <w:tcW w:type="dxa" w:w="2880"/>
          </w:tcPr>
          <w:p>
            <w:r>
              <w:t>Pulled by extreme values. The mean of `[0, 100, 255]` is `118` .</w:t>
            </w:r>
          </w:p>
        </w:tc>
      </w:tr>
      <w:tr>
        <w:tc>
          <w:tcPr>
            <w:tcW w:type="dxa" w:w="2880"/>
          </w:tcPr>
          <w:p>
            <w:r>
              <w:t>**Edge Preservation**</w:t>
            </w:r>
          </w:p>
        </w:tc>
        <w:tc>
          <w:tcPr>
            <w:tcW w:type="dxa" w:w="2880"/>
          </w:tcPr>
          <w:p>
            <w:r>
              <w:t>Preserves sharp edges because it does not create new pixel values.</w:t>
            </w:r>
          </w:p>
        </w:tc>
        <w:tc>
          <w:tcPr>
            <w:tcW w:type="dxa" w:w="2880"/>
          </w:tcPr>
          <w:p>
            <w:r>
              <w:t>Blurs edges because it creates a smooth transition.</w:t>
            </w:r>
          </w:p>
        </w:tc>
      </w:tr>
      <w:tr>
        <w:tc>
          <w:tcPr>
            <w:tcW w:type="dxa" w:w="2880"/>
          </w:tcPr>
          <w:p>
            <w:r>
              <w:t>**Noise Type**</w:t>
            </w:r>
          </w:p>
        </w:tc>
        <w:tc>
          <w:tcPr>
            <w:tcW w:type="dxa" w:w="2880"/>
          </w:tcPr>
          <w:p>
            <w:r>
              <w:t>Excellent for **salt-and-pepper noise** (random white/black pixels).</w:t>
            </w:r>
          </w:p>
        </w:tc>
        <w:tc>
          <w:tcPr>
            <w:tcW w:type="dxa" w:w="2880"/>
          </w:tcPr>
          <w:p>
            <w:r>
              <w:t>Good for **Gaussian noise** (random variations around a mean).</w:t>
            </w:r>
          </w:p>
        </w:tc>
      </w:tr>
    </w:tbl>
    <w:p>
      <w:r/>
      <w:r>
        <w:rPr>
          <w:b/>
        </w:rPr>
        <w:t>Why Median is Better for Salt-and-Pepper Noise:</w:t>
      </w:r>
      <w:r>
        <w:t xml:space="preserve"> When a noisy pixel (e.g., 0 or 255) is in the center of a neighborhood, the averaging filter will spread that noise to neighboring pixels, blurring the image. The median filter, however, will rank all pixels in the neighborhood and pick the middle value. Since the noisy extreme values will be at the ends of the sorted list, the median will be an uncorrupted pixel value, effectively removing the noise without blurring edges.</w:t>
      </w:r>
    </w:p>
    <w:p>
      <w:r/>
      <w:r>
        <w:rPr>
          <w:b/>
        </w:rPr>
        <w:t>Diagram:</w:t>
      </w:r>
      <w:r/>
    </w:p>
    <w:p>
      <w:r>
        <w:t>text</w:t>
      </w:r>
    </w:p>
    <w:p>
      <w:r>
        <w:t>Copy</w:t>
      </w:r>
    </w:p>
    <w:p>
      <w:r>
        <w:t>Download</w:t>
      </w:r>
    </w:p>
    <w:p>
      <w:pPr>
        <w:jc w:val="left"/>
      </w:pPr>
      <w:r>
        <w:rPr>
          <w:rFonts w:ascii="Courier New" w:hAnsi="Courier New"/>
          <w:sz w:val="18"/>
        </w:rPr>
        <w:t xml:space="preserve">Original patch with noise:   [100, 105, 0, 110, 108]  (0 is 'pepper' noise) </w:t>
        <w:br/>
        <w:t xml:space="preserve"> Mean filter result:         (100+105+0+110+108)/5 = 84.6  (incorrect, blurs) </w:t>
        <w:br/>
        <w:t xml:space="preserve"> Median filter result:       Sorted: [0, 100, 105, 108, 110] -&gt; Median = 105 (correct, noise removed)</w:t>
      </w:r>
    </w:p>
    <w:p>
      <w:r>
        <w:t>--------------------------------------------------</w:t>
      </w:r>
    </w:p>
    <w:p>
      <w:pPr>
        <w:pStyle w:val="Heading3"/>
      </w:pPr>
      <w:r>
        <w:t>4\. Describe the characteristics and drawbacks of Ideal Low Pass Filter (ILPF).</w:t>
      </w:r>
    </w:p>
    <w:p>
      <w:r/>
      <w:r>
        <w:rPr>
          <w:b/>
        </w:rPr>
        <w:t>Answer:</w:t>
      </w:r>
      <w:r>
        <w:t xml:space="preserve"> The Ideal Low Pass Filter (ILPF) is a frequency domain filter that passes all frequencies within a circle of radius D 0 ​ (cutoff frequency) and rejects (cuts off) all frequencies outside this circle.</w:t>
      </w:r>
    </w:p>
    <w:p>
      <w:r/>
      <w:r>
        <w:rPr>
          <w:b/>
        </w:rPr>
        <w:t>Characteristics:</w:t>
      </w:r>
      <w:r/>
    </w:p>
    <w:p>
      <w:r>
        <w:t xml:space="preserve">* </w:t>
      </w:r>
      <w:r>
        <w:rPr>
          <w:b/>
        </w:rPr>
        <w:t>Transfer Function:</w:t>
      </w:r>
      <w:r>
        <w:t xml:space="preserve"> H ( u , v ) = 1 if D ( u , v ) ≤ D 0 ​ and H ( u , v ) = 0 if D ( u , v ) &gt; D 0 ​ , where D ( u , v ) is the distance from the center of the frequency rectangle.</w:t>
      </w:r>
    </w:p>
    <w:p>
      <w:r>
        <w:t xml:space="preserve">* </w:t>
      </w:r>
      <w:r>
        <w:rPr>
          <w:b/>
        </w:rPr>
        <w:t>Sharp Cutoff:</w:t>
      </w:r>
      <w:r>
        <w:t xml:space="preserve"> The transition between passing and rejecting frequencies is instantaneous (vertical).</w:t>
      </w:r>
    </w:p>
    <w:p>
      <w:r>
        <w:t xml:space="preserve">* </w:t>
      </w:r>
      <w:r>
        <w:rPr>
          <w:b/>
        </w:rPr>
        <w:t>Result:</w:t>
      </w:r>
      <w:r>
        <w:t xml:space="preserve"> In the spatial domain, it causes severe ringing artifacts.</w:t>
      </w:r>
    </w:p>
    <w:p>
      <w:r/>
      <w:r>
        <w:rPr>
          <w:b/>
        </w:rPr>
        <w:t>Drawbacks:</w:t>
      </w:r>
      <w:r/>
    </w:p>
    <w:p>
      <w:r>
        <w:t xml:space="preserve">1. </w:t>
      </w:r>
      <w:r>
        <w:rPr>
          <w:b/>
        </w:rPr>
        <w:t>Ringing Artifacts:</w:t>
      </w:r>
      <w:r>
        <w:t xml:space="preserve"> The primary and most severe drawback. The sharp cutoff in the frequency domain creates strong oscillations (rings) around edges in the spatial domain, resembling a bullseye pattern. This degrades image quality significantly.</w:t>
      </w:r>
    </w:p>
    <w:p>
      <w:r>
        <w:t xml:space="preserve">2. </w:t>
      </w:r>
      <w:r>
        <w:rPr>
          <w:b/>
        </w:rPr>
        <w:t>Blurring:</w:t>
      </w:r>
      <w:r>
        <w:t xml:space="preserve"> Although it preserves low frequencies (which carry shape information), the removal of high frequencies inevitably blurs edges and fine details.</w:t>
      </w:r>
    </w:p>
    <w:p>
      <w:r>
        <w:t xml:space="preserve">3. </w:t>
      </w:r>
      <w:r>
        <w:rPr>
          <w:b/>
        </w:rPr>
        <w:t>Not Physically Realizable:</w:t>
      </w:r>
      <w:r>
        <w:t xml:space="preserve"> The sharp transition is impossible to achieve with electronic components, making it only a theoretical concept.</w:t>
      </w:r>
    </w:p>
    <w:p>
      <w:r/>
      <w:r>
        <w:rPr>
          <w:b/>
        </w:rPr>
        <w:t>Diagram:</w:t>
      </w:r>
      <w:r/>
    </w:p>
    <w:p>
      <w:r>
        <w:t>text</w:t>
      </w:r>
    </w:p>
    <w:p>
      <w:r>
        <w:t>Copy</w:t>
      </w:r>
    </w:p>
    <w:p>
      <w:r>
        <w:t>Download</w:t>
      </w:r>
    </w:p>
    <w:p>
      <w:pPr>
        <w:jc w:val="left"/>
      </w:pPr>
      <w:r>
        <w:rPr>
          <w:rFonts w:ascii="Courier New" w:hAnsi="Courier New"/>
          <w:sz w:val="18"/>
        </w:rPr>
        <w:t xml:space="preserve">Frequency Domain (ILPF)          Spatial Domain (Resulting Image) </w:t>
        <w:br/>
        <w:t xml:space="preserve"> </w:t>
        <w:br/>
        <w:t xml:space="preserve">      u                              Edge with ringing </w:t>
        <w:br/>
        <w:t xml:space="preserve">       ^                              </w:t>
        <w:br/>
        <w:t xml:space="preserve">   D0  |  Pass (1)                    |     |    | </w:t>
        <w:br/>
        <w:t xml:space="preserve">  -----|-----                         |  /|    |\  | </w:t>
        <w:br/>
        <w:t xml:space="preserve">  |  / | \  |                         | / |    | \ | </w:t>
        <w:br/>
        <w:t xml:space="preserve">  | /  |  \ |    Reject (0)           |/  |    |  \| </w:t>
        <w:br/>
        <w:t xml:space="preserve">  |/   |   \|                         ----|----|---|----&gt; Position </w:t>
        <w:br/>
        <w:t xml:space="preserve">  ----+-----&gt; v                       |\  |    |  /| </w:t>
        <w:br/>
        <w:t xml:space="preserve">                                       | \ |    | / | </w:t>
        <w:br/>
        <w:t xml:space="preserve">  Sharp cutoff                         |  \|    |/  | </w:t>
        <w:br/>
        <w:t xml:space="preserve">                                       |   |    |   | </w:t>
        <w:br/>
        <w:t xml:space="preserve">                                      (Ring effect around edges)</w:t>
      </w:r>
    </w:p>
    <w:p>
      <w:r>
        <w:t>--------------------------------------------------</w:t>
      </w:r>
    </w:p>
    <w:p>
      <w:pPr>
        <w:pStyle w:val="Heading3"/>
      </w:pPr>
      <w:r>
        <w:t>5\. Generate the filtered image using a 3 × 3 averaging mask.</w:t>
      </w:r>
    </w:p>
    <w:p>
      <w:r/>
      <w:r>
        <w:rPr>
          <w:b/>
        </w:rPr>
        <w:t>(Note: Since no specific image matrix was provided in the suggestion text, I will create a sample image matrix and show the calculation.)</w:t>
      </w:r>
      <w:r/>
    </w:p>
    <w:p>
      <w:r/>
      <w:r>
        <w:rPr>
          <w:b/>
        </w:rPr>
        <w:t>Sample Input Image (5x5 Matrix):</w:t>
      </w:r>
      <w:r/>
    </w:p>
    <w:p>
      <w:r>
        <w:t>text</w:t>
      </w:r>
    </w:p>
    <w:p>
      <w:r>
        <w:t>Copy</w:t>
      </w:r>
    </w:p>
    <w:p>
      <w:r>
        <w:t>Download</w:t>
      </w:r>
    </w:p>
    <w:p>
      <w:pPr>
        <w:jc w:val="left"/>
      </w:pPr>
      <w:r>
        <w:rPr>
          <w:rFonts w:ascii="Courier New" w:hAnsi="Courier New"/>
          <w:sz w:val="18"/>
        </w:rPr>
        <w:t xml:space="preserve">[ 10, 10, 10, 20, 20 ] </w:t>
        <w:br/>
        <w:t xml:space="preserve"> [ 10, 10, 10, 20, 20 ] </w:t>
        <w:br/>
        <w:t xml:space="preserve"> [ 10, 10, 10, 20, 20 ] </w:t>
        <w:br/>
        <w:t xml:space="preserve"> [ 40, 40, 40, 30, 30 ] </w:t>
        <w:br/>
        <w:t xml:space="preserve"> [ 40, 40, 40, 30, 30 ]</w:t>
      </w:r>
    </w:p>
    <w:p>
      <w:r/>
      <w:r>
        <w:rPr>
          <w:b/>
        </w:rPr>
        <w:t>Filter:</w:t>
      </w:r>
      <w:r>
        <w:t xml:space="preserve"> 3 × 3 Averaging Mask</w:t>
      </w:r>
    </w:p>
    <w:p>
      <w:r>
        <w:t>9 1 ​ × ​ 1 1 1 ​ 1 1 1 ​ 1 1 1 ​ ​</w:t>
      </w:r>
    </w:p>
    <w:p>
      <w:r/>
      <w:r>
        <w:rPr>
          <w:b/>
        </w:rPr>
        <w:t>Process:</w:t>
      </w:r>
      <w:r>
        <w:t xml:space="preserve"> We will compute the value for the pixel at location (2,2) (using 1-indexing) and at (2,3). For boundary pixels, padding is required, or we can keep them as zero/unchanged. We will calculate for interior pixels.</w:t>
      </w:r>
    </w:p>
    <w:p>
      <w:r>
        <w:t xml:space="preserve">* </w:t>
      </w:r>
      <w:r>
        <w:rPr>
          <w:b/>
        </w:rPr>
        <w:t>At (2,2):</w:t>
      </w:r>
      <w:r>
        <w:t xml:space="preserve"> Pixel value 10. Neighborhood:</w:t>
      </w:r>
    </w:p>
    <w:p>
      <w:r>
        <w:t>​ 10 10 10 ​ 10 10 10 ​ 10 10 10 ​ ​</w:t>
      </w:r>
    </w:p>
    <w:p>
      <w:r>
        <w:t>Sum = 10 × 9 = 90 . Average = 90/9 = 10 .</w:t>
      </w:r>
    </w:p>
    <w:p>
      <w:r>
        <w:t xml:space="preserve">* </w:t>
      </w:r>
      <w:r>
        <w:rPr>
          <w:b/>
        </w:rPr>
        <w:t>At (2,3):</w:t>
      </w:r>
      <w:r>
        <w:t xml:space="preserve"> Pixel value 10. Neighborhood:</w:t>
      </w:r>
    </w:p>
    <w:p>
      <w:r>
        <w:t>​ 10 10 10 ​ 10 10 10 ​ 20 20 20 ​ ​</w:t>
      </w:r>
    </w:p>
    <w:p>
      <w:r>
        <w:t>Sum = ( 10 × 6 ) \+ ( 20 × 3 ) = 60 \+ 60 = 120 . Average = 120/9 = 13\.33 ≈ 13 .</w:t>
      </w:r>
    </w:p>
    <w:p>
      <w:r>
        <w:t xml:space="preserve">* </w:t>
      </w:r>
      <w:r>
        <w:rPr>
          <w:b/>
        </w:rPr>
        <w:t>At (3,2):</w:t>
      </w:r>
      <w:r>
        <w:t xml:space="preserve"> Pixel value 10. Neighborhood:</w:t>
      </w:r>
    </w:p>
    <w:p>
      <w:r>
        <w:t>​ 10 10 40 ​ 10 10 40 ​ 10 10 40 ​ ​</w:t>
      </w:r>
    </w:p>
    <w:p>
      <w:r>
        <w:t>Sum = ( 10 × 6 ) \+ ( 40 × 3 ) = 60 \+ 120 = 180 . Average = 180/9 = 20 .</w:t>
      </w:r>
    </w:p>
    <w:p>
      <w:r>
        <w:t xml:space="preserve">* </w:t>
      </w:r>
      <w:r>
        <w:rPr>
          <w:b/>
        </w:rPr>
        <w:t>At (3,3):</w:t>
      </w:r>
      <w:r>
        <w:t xml:space="preserve"> Pixel value 10. Neighborhood:</w:t>
      </w:r>
    </w:p>
    <w:p>
      <w:r>
        <w:t>​ 10 10 40 ​ 10 10 40 ​ 20 20 40 ​ ​</w:t>
      </w:r>
    </w:p>
    <w:p>
      <w:r>
        <w:t>Sum = 10 \+ 10 \+ 20 \+ 10 \+ 10 \+ 20 \+ 40 \+ 40 \+ 40 = 200 . Average = 200/9 = 22\.22 ≈ 22 .</w:t>
      </w:r>
    </w:p>
    <w:p>
      <w:r>
        <w:t xml:space="preserve">* </w:t>
      </w:r>
      <w:r>
        <w:rPr>
          <w:b/>
        </w:rPr>
        <w:t>At (4,4):</w:t>
      </w:r>
      <w:r>
        <w:t xml:space="preserve"> Pixel value 30. Neighborhood:</w:t>
      </w:r>
    </w:p>
    <w:p>
      <w:r>
        <w:t>​ 10 40 40 ​ 20 30 30 ​ 20 30 30 ​ ​</w:t>
      </w:r>
    </w:p>
    <w:p>
      <w:r>
        <w:t>Sum = 10 \+ 20 \+ 20 \+ 40 \+ 30 \+ 30 \+ 40 \+ 30 \+ 30 = 250 . Average = 250/9 = 27\.77 ≈ 28 .</w:t>
      </w:r>
    </w:p>
    <w:p>
      <w:r/>
      <w:r>
        <w:rPr>
          <w:b/>
        </w:rPr>
        <w:t>Generated Filtered Image (interior only, boundaries as original for simplicity):</w:t>
      </w:r>
      <w:r/>
    </w:p>
    <w:p>
      <w:r>
        <w:t>text</w:t>
      </w:r>
    </w:p>
    <w:p>
      <w:r>
        <w:t>Copy</w:t>
      </w:r>
    </w:p>
    <w:p>
      <w:r>
        <w:t>Download</w:t>
      </w:r>
    </w:p>
    <w:p>
      <w:pPr>
        <w:jc w:val="left"/>
      </w:pPr>
      <w:r>
        <w:rPr>
          <w:rFonts w:ascii="Courier New" w:hAnsi="Courier New"/>
          <w:sz w:val="18"/>
        </w:rPr>
        <w:t xml:space="preserve">[ 10, 10,  10,  20, 20 ] </w:t>
        <w:br/>
        <w:t xml:space="preserve"> [ 10, 10,  13,  20, 20 ] </w:t>
        <w:br/>
        <w:t xml:space="preserve"> [ 10, 20,  22,  20, 20 ] </w:t>
        <w:br/>
        <w:t xml:space="preserve"> [ 40, 40,  40,  28, 30 ] </w:t>
        <w:br/>
        <w:t xml:space="preserve"> [ 40, 40,  40,  30, 30 ]</w:t>
      </w:r>
    </w:p>
    <w:p>
      <w:r>
        <w:t>--------------------------------------------------</w:t>
      </w:r>
    </w:p>
    <w:p>
      <w:pPr>
        <w:pStyle w:val="Heading3"/>
      </w:pPr>
      <w:r>
        <w:t>6\. Describe suitable filtering techniques for restoring a medical X-ray image corrupted by Gaussian noise.</w:t>
      </w:r>
    </w:p>
    <w:p>
      <w:r/>
      <w:r>
        <w:rPr>
          <w:b/>
        </w:rPr>
        <w:t>Answer:</w:t>
      </w:r>
      <w:r>
        <w:t xml:space="preserve"> Gaussian noise is statistical noise with a probability density function equal to the normal distribution. It affects almost every pixel. For a medical X-ray image, preserving edges is critical for diagnosis. Suitable filtering techniques are:</w:t>
      </w:r>
    </w:p>
    <w:p>
      <w:r>
        <w:t xml:space="preserve">1. </w:t>
      </w:r>
      <w:r>
        <w:rPr>
          <w:b/>
        </w:rPr>
        <w:t>Mean Filter (Averaging Filter):</w:t>
      </w:r>
      <w:r>
        <w:t xml:space="preserve"> This is a linear filter that is effective at reducing Gaussian noise because the average of several random Gaussian values approaches the true mean. </w:t>
      </w:r>
      <w:r>
        <w:rPr>
          <w:b/>
        </w:rPr>
        <w:t>Technique:</w:t>
      </w:r>
      <w:r>
        <w:t xml:space="preserve"> Use a small mask (e.g., 3 × 3 or 5 × 5 ). </w:t>
      </w:r>
      <w:r>
        <w:rPr>
          <w:b/>
        </w:rPr>
        <w:t>Drawback:</w:t>
      </w:r>
      <w:r>
        <w:t xml:space="preserve"> It blurs edges, potentially obscuring fine details like small fractures.</w:t>
      </w:r>
    </w:p>
    <w:p>
      <w:r>
        <w:t xml:space="preserve">2. </w:t>
      </w:r>
      <w:r>
        <w:rPr>
          <w:b/>
        </w:rPr>
        <w:t>Gaussian Filter:</w:t>
      </w:r>
      <w:r>
        <w:t xml:space="preserve"> This is a weighted average filter where the weights are determined by a Gaussian function. Pixels closer to the center have higher weight. </w:t>
      </w:r>
      <w:r>
        <w:rPr>
          <w:b/>
        </w:rPr>
        <w:t>Technique:</w:t>
      </w:r>
      <w:r>
        <w:t xml:space="preserve"> Convolve the image with a Gaussian kernel. </w:t>
      </w:r>
      <w:r>
        <w:rPr>
          <w:b/>
        </w:rPr>
        <w:t>Advantage:</w:t>
      </w:r>
      <w:r>
        <w:t xml:space="preserve"> It provides a smoother, more natural-looking blur than the mean filter and is very effective for Gaussian noise while causing less ringing.</w:t>
      </w:r>
    </w:p>
    <w:p>
      <w:r>
        <w:t xml:space="preserve">3. </w:t>
      </w:r>
      <w:r>
        <w:rPr>
          <w:b/>
        </w:rPr>
        <w:t>Frequency Domain Filtering (Butterworth Low Pass Filter):</w:t>
      </w:r>
      <w:r>
        <w:t xml:space="preserve"> Gaussian noise has high-frequency components. A low pass filter can suppress them. </w:t>
      </w:r>
      <w:r>
        <w:rPr>
          <w:b/>
        </w:rPr>
        <w:t>Technique:</w:t>
      </w:r>
      <w:r>
        <w:t xml:space="preserve"> Use a </w:t>
      </w:r>
      <w:r>
        <w:rPr>
          <w:b/>
        </w:rPr>
        <w:t>Butterworth Low Pass Filter (BLPF)</w:t>
      </w:r>
      <w:r>
        <w:t xml:space="preserve"> instead of an Ideal LPF. </w:t>
      </w:r>
      <w:r>
        <w:rPr>
          <w:b/>
        </w:rPr>
        <w:t>Why BLPF?</w:t>
      </w:r>
      <w:r>
        <w:t xml:space="preserve"> It has a smooth transition between passing and rejecting frequencies, which eliminates the ringing artifacts of the Ideal LPF. The transfer function is H ( u , v ) = 1/ [ 1 \+ ( D ( u , v ) / D 0 ​ ) 2 n ] . It provides a good balance between noise reduction and edge preservation.</w:t>
      </w:r>
    </w:p>
    <w:p>
      <w:r/>
      <w:r>
        <w:rPr>
          <w:b/>
        </w:rPr>
        <w:t>Conclusion for Medical X-ray:</w:t>
      </w:r>
      <w:r>
        <w:t xml:space="preserve"> A </w:t>
      </w:r>
      <w:r>
        <w:rPr>
          <w:b/>
        </w:rPr>
        <w:t>Gaussian filter</w:t>
      </w:r>
      <w:r>
        <w:t xml:space="preserve"> in the spatial domain or a </w:t>
      </w:r>
      <w:r>
        <w:rPr>
          <w:b/>
        </w:rPr>
        <w:t>Butterworth Low Pass Filter</w:t>
      </w:r>
      <w:r>
        <w:t xml:space="preserve"> in the frequency domain is most suitable. These filters smooth the Gaussian noise effectively without introducing the severe ringing or blocky artifacts that could hide a critical medical finding.</w:t>
      </w:r>
    </w:p>
    <w:p>
      <w:r>
        <w:t>--------------------------------------------------</w:t>
      </w:r>
    </w:p>
    <w:p>
      <w:pPr>
        <w:pStyle w:val="Heading3"/>
      </w:pPr>
      <w:r>
        <w:t>7\. Develop a median filtering method for removing salt-and-pepper noise from a corrupted image.</w:t>
      </w:r>
    </w:p>
    <w:p>
      <w:r/>
      <w:r>
        <w:rPr>
          <w:b/>
        </w:rPr>
        <w:t>Answer:</w:t>
      </w:r>
      <w:r>
        <w:t xml:space="preserve"> To remove salt-and-pepper noise (random white and black pixels), a non-linear median filtering method is used. Here is the step-by-step development of the method:</w:t>
      </w:r>
    </w:p>
    <w:p>
      <w:r/>
      <w:r>
        <w:rPr>
          <w:b/>
        </w:rPr>
        <w:t>Problem:</w:t>
      </w:r>
      <w:r>
        <w:t xml:space="preserve"> An image f ( x , y ) is corrupted by salt-and-pepper noise. Some pixels are 0 (pepper, black) or 255 (salt, white), while others are uncorrupted.</w:t>
      </w:r>
    </w:p>
    <w:p>
      <w:r/>
      <w:r>
        <w:rPr>
          <w:b/>
        </w:rPr>
        <w:t>Method Steps:</w:t>
      </w:r>
      <w:r/>
    </w:p>
    <w:p>
      <w:r>
        <w:t xml:space="preserve">1. </w:t>
      </w:r>
      <w:r>
        <w:rPr>
          <w:b/>
        </w:rPr>
        <w:t>Select a Filter Mask:</w:t>
      </w:r>
      <w:r>
        <w:t xml:space="preserve"> Choose a spatial neighborhood (mask). A 3 × 3 square mask is common and effective. For heavy noise, a larger mask (e.g., 5 × 5 ) can be used.</w:t>
      </w:r>
    </w:p>
    <w:p>
      <w:r>
        <w:t xml:space="preserve">2. </w:t>
      </w:r>
      <w:r>
        <w:rPr>
          <w:b/>
        </w:rPr>
        <w:t>Slide the Mask:</w:t>
      </w:r>
      <w:r>
        <w:t xml:space="preserve"> Slide the mask so that its center is positioned over each pixel ( x , y ) in the noisy image, moving one pixel at a time.</w:t>
      </w:r>
    </w:p>
    <w:p>
      <w:r>
        <w:t xml:space="preserve">3. </w:t>
      </w:r>
      <w:r>
        <w:rPr>
          <w:b/>
        </w:rPr>
        <w:t>Collect and Rank Pixels:</w:t>
      </w:r>
      <w:r>
        <w:t xml:space="preserve"> For the current position, collect all pixel intensity values within the mask. Sort these values in ascending order. For a 3 × 3 mask, there will be 9 values.</w:t>
      </w:r>
    </w:p>
    <w:p>
      <w:r>
        <w:t xml:space="preserve">4. </w:t>
      </w:r>
      <w:r>
        <w:rPr>
          <w:b/>
        </w:rPr>
        <w:t>Find the Median Value:</w:t>
      </w:r>
      <w:r>
        <w:t xml:space="preserve"> Identify the middle value in the sorted list. For a list of 9 numbers, the 5th value is the median.</w:t>
      </w:r>
    </w:p>
    <w:p>
      <w:r>
        <w:t xml:space="preserve">5. </w:t>
      </w:r>
      <w:r>
        <w:rPr>
          <w:b/>
        </w:rPr>
        <w:t>Replace the Center Pixel:</w:t>
      </w:r>
      <w:r>
        <w:t xml:space="preserve"> Replace the original noisy pixel value f ( x , y ) with the median value. This becomes the output pixel g ( x , y ) .</w:t>
      </w:r>
    </w:p>
    <w:p>
      <w:r>
        <w:t xml:space="preserve">6. </w:t>
      </w:r>
      <w:r>
        <w:rPr>
          <w:b/>
        </w:rPr>
        <w:t>Repeat:</w:t>
      </w:r>
      <w:r>
        <w:t xml:space="preserve"> Move to the next pixel and repeat steps 2-5 until every pixel in the image has been processed.</w:t>
      </w:r>
    </w:p>
    <w:p>
      <w:r/>
      <w:r>
        <w:rPr>
          <w:b/>
        </w:rPr>
        <w:t>Why this works:</w:t>
      </w:r>
      <w:r>
        <w:t xml:space="preserve"> The noisy salt (255) and pepper (0) pixels are extreme values. When the list is sorted, these extreme values will always be at the beginning (0s) or the end (255s). The median, being the middle value, will be a normal, uncorrupted pixel from the neighborhood. Thus, the noise is effectively removed without blurring edges.</w:t>
      </w:r>
    </w:p>
    <w:p>
      <w:r/>
      <w:r>
        <w:rPr>
          <w:b/>
        </w:rPr>
        <w:t>Diagram:</w:t>
      </w:r>
      <w:r/>
    </w:p>
    <w:p>
      <w:r>
        <w:t>text</w:t>
      </w:r>
    </w:p>
    <w:p>
      <w:r>
        <w:t>Copy</w:t>
      </w:r>
    </w:p>
    <w:p>
      <w:r>
        <w:t>Download</w:t>
      </w:r>
    </w:p>
    <w:p>
      <w:pPr>
        <w:jc w:val="left"/>
      </w:pPr>
      <w:r>
        <w:rPr>
          <w:rFonts w:ascii="Courier New" w:hAnsi="Courier New"/>
          <w:sz w:val="18"/>
        </w:rPr>
        <w:t xml:space="preserve">Corrupted Image Patch (3x3)   Sorted Values            Median     Output </w:t>
        <w:br/>
        <w:t xml:space="preserve"> -----------------------       -------------            ------     ------ </w:t>
        <w:br/>
        <w:t xml:space="preserve"> [ 100, 112, 255 ]             0, 100, 100, 112,        -&gt; 112     [ 112 ] </w:t>
        <w:br/>
        <w:t xml:space="preserve"> [ 100, 0,   108 ]    --&gt;      112, 112, 108, 108, 255 </w:t>
        <w:br/>
        <w:t xml:space="preserve"> [ 112, 108, 108 ]             (Sorted list of 9) </w:t>
        <w:br/>
        <w:t xml:space="preserve">                             Median = 5th value (112)</w:t>
      </w:r>
    </w:p>
    <w:p>
      <w:r>
        <w:t>The salt (255) and pepper (0) are removed, and the center pixel is replaced by a valid intensity (112).</w:t>
      </w:r>
    </w:p>
    <w:p>
      <w:r>
        <w:t>--------------------------------------------------</w:t>
      </w:r>
    </w:p>
    <w:p>
      <w:pPr>
        <w:pStyle w:val="Heading3"/>
      </w:pPr>
      <w:r>
        <w:t>8\. Thresholding.</w:t>
      </w:r>
    </w:p>
    <w:p>
      <w:r/>
      <w:r>
        <w:rPr>
          <w:b/>
        </w:rPr>
        <w:t>Answer:</w:t>
      </w:r>
      <w:r>
        <w:t xml:space="preserve"> Thresholding is the simplest and most fundamental method for image segmentation. It converts a grayscale image into a binary image by dividing pixels into two classes: foreground (object of interest) and background.</w:t>
      </w:r>
    </w:p>
    <w:p>
      <w:r/>
      <w:r>
        <w:rPr>
          <w:b/>
        </w:rPr>
        <w:t>Definition:</w:t>
      </w:r>
      <w:r>
        <w:t xml:space="preserve"> Thresholding is the operation of selecting a threshold value T and applying the following rule to each pixel f ( x , y ) in the input image to produce an output binary image g ( x , y ) :</w:t>
      </w:r>
    </w:p>
    <w:p>
      <w:r>
        <w:t>g ( x , y ) = { 1 (Foreground/White) 0 (Background/Black) ​ if f ( x , y ) &gt; T if f ( x , y ) ≤ T ​</w:t>
      </w:r>
    </w:p>
    <w:p>
      <w:r/>
      <w:r>
        <w:rPr>
          <w:b/>
        </w:rPr>
        <w:t>Basic Principle:</w:t>
      </w:r>
      <w:r>
        <w:t xml:space="preserve"> The success of thresholding depends on the histogram of the image. It works best for images with a </w:t>
      </w:r>
      <w:r>
        <w:rPr>
          <w:b/>
        </w:rPr>
        <w:t>bimodal histogram</w:t>
      </w:r>
      <w:r>
        <w:t xml:space="preserve"> (two distinct peaks) – one peak representing the background and the other representing the object(s). The threshold T is placed in the valley between these two peaks.</w:t>
      </w:r>
    </w:p>
    <w:p>
      <w:r/>
      <w:r>
        <w:rPr>
          <w:b/>
        </w:rPr>
        <w:t>Diagram:</w:t>
      </w:r>
      <w:r/>
    </w:p>
    <w:p>
      <w:r>
        <w:t>text</w:t>
      </w:r>
    </w:p>
    <w:p>
      <w:r>
        <w:t>Copy</w:t>
      </w:r>
    </w:p>
    <w:p>
      <w:r>
        <w:t>Download</w:t>
      </w:r>
    </w:p>
    <w:p>
      <w:pPr>
        <w:jc w:val="left"/>
      </w:pPr>
      <w:r>
        <w:rPr>
          <w:rFonts w:ascii="Courier New" w:hAnsi="Courier New"/>
          <w:sz w:val="18"/>
        </w:rPr>
        <w:t xml:space="preserve">Grayscale Image         Histogram             Binary Image (after thresholding) </w:t>
        <w:br/>
        <w:t xml:space="preserve">    [Image]          Pixel Count </w:t>
        <w:br/>
        <w:t xml:space="preserve">                         |   /\ </w:t>
        <w:br/>
        <w:t xml:space="preserve">                         |  /  \   Background </w:t>
        <w:br/>
        <w:t xml:space="preserve">                         | /    \    /\ </w:t>
        <w:br/>
        <w:t xml:space="preserve">                         |/      \  /  \  Object </w:t>
        <w:br/>
        <w:t xml:space="preserve">                         +---------------&gt; Intensity </w:t>
        <w:br/>
        <w:t xml:space="preserve">                            T </w:t>
        <w:br/>
        <w:t xml:space="preserve">                         (Valley) </w:t>
        <w:br/>
        <w:t xml:space="preserve"> </w:t>
        <w:br/>
        <w:t xml:space="preserve">    Input:                      Output: </w:t>
        <w:br/>
        <w:t xml:space="preserve">    Varying grays    --&gt;        Only Black (0) and White (1)</w:t>
      </w:r>
    </w:p>
    <w:p>
      <w:r>
        <w:t>--------------------------------------------------</w:t>
      </w:r>
    </w:p>
    <w:p>
      <w:pPr>
        <w:pStyle w:val="Heading3"/>
      </w:pPr>
      <w:r>
        <w:t>9\. Basic global thresholding limitation.</w:t>
      </w:r>
    </w:p>
    <w:p>
      <w:r/>
      <w:r>
        <w:rPr>
          <w:b/>
        </w:rPr>
        <w:t>Answer:</w:t>
      </w:r>
      <w:r>
        <w:t xml:space="preserve"> Global thresholding uses a </w:t>
      </w:r>
      <w:r>
        <w:rPr>
          <w:b/>
        </w:rPr>
        <w:t>single, constant threshold value T</w:t>
      </w:r>
      <w:r>
        <w:t xml:space="preserve"> for the entire image. Its main limitation is that it fails completely when the image has </w:t>
      </w:r>
      <w:r>
        <w:rPr>
          <w:b/>
        </w:rPr>
        <w:t>non-uniform illumination</w:t>
      </w:r>
      <w:r>
        <w:t xml:space="preserve"> .</w:t>
      </w:r>
    </w:p>
    <w:p>
      <w:r/>
      <w:r>
        <w:rPr>
          <w:b/>
        </w:rPr>
        <w:t>Explanation of the Limitation:</w:t>
      </w:r>
      <w:r>
        <w:t xml:space="preserve"> For global thresholding to work perfectly, the image must have a bimodal histogram where the background and object intensities are clearly separated and constant across the whole image. If the illumination varies across the scene (e.g., a shadow on one side, brighter light on the other), the intensity of the background will not be constant. A region in shadow may have a background intensity that is lower than the object intensity in a well-lit region. No single threshold T can correctly segment both regions simultaneously.</w:t>
      </w:r>
    </w:p>
    <w:p>
      <w:r/>
      <w:r>
        <w:rPr>
          <w:b/>
        </w:rPr>
        <w:t>Example:</w:t>
      </w:r>
      <w:r>
        <w:t xml:space="preserve"> Consider an image of a dark coin on a light table. If the left side of the table is brightly lit and the right side is in shadow:</w:t>
      </w:r>
    </w:p>
    <w:p>
      <w:r>
        <w:t>* On the bright left side: Background is 200, Coin is 100. A threshold of 150 works.</w:t>
      </w:r>
    </w:p>
    <w:p>
      <w:r>
        <w:t>* On the shadowed right side: Background is 120, Coin is 50. A threshold of 150 would make both the coin and the background black (incorrect). A threshold of 80 would make the background white on the right, but the coin white on the left.</w:t>
      </w:r>
    </w:p>
    <w:p>
      <w:r/>
      <w:r>
        <w:rPr>
          <w:b/>
        </w:rPr>
        <w:t>Diagram:</w:t>
      </w:r>
      <w:r/>
    </w:p>
    <w:p>
      <w:r>
        <w:t>text</w:t>
      </w:r>
    </w:p>
    <w:p>
      <w:r>
        <w:t>Copy</w:t>
      </w:r>
    </w:p>
    <w:p>
      <w:r>
        <w:t>Download</w:t>
      </w:r>
    </w:p>
    <w:p>
      <w:pPr>
        <w:jc w:val="left"/>
      </w:pPr>
      <w:r>
        <w:rPr>
          <w:rFonts w:ascii="Courier New" w:hAnsi="Courier New"/>
          <w:sz w:val="18"/>
        </w:rPr>
        <w:t xml:space="preserve">Non-uniform Illumination         Result of Global Thresholding </w:t>
        <w:br/>
        <w:t xml:space="preserve"> +---------------------+          +---------------------+ </w:t>
        <w:br/>
        <w:t xml:space="preserve"> | Bright |   Shadow   |          | Bright |   Shadow   | </w:t>
        <w:br/>
        <w:t xml:space="preserve"> |  B=200 |   B=120    |  Global  |  B=200 |   B=120    | </w:t>
        <w:br/>
        <w:t xml:space="preserve"> |  C=100 |   C=50     |   T=150  |  C=100 |   C=50     | </w:t>
        <w:br/>
        <w:t xml:space="preserve"> |  [Coin]   [Coin]    |  -----&gt;  |  [Coin]   [Black]   | </w:t>
        <w:br/>
        <w:t xml:space="preserve"> |  (Good)  (Bad)      |          |  (Good)  (Incorrect)| </w:t>
        <w:br/>
        <w:t xml:space="preserve"> +---------------------+          +---------------------+</w:t>
      </w:r>
    </w:p>
    <w:p>
      <w:r>
        <w:t>The coin in the shadow is lost. This is the primary limitation.</w:t>
      </w:r>
    </w:p>
    <w:p>
      <w:r>
        <w:t>--------------------------------------------------</w:t>
      </w:r>
    </w:p>
    <w:p>
      <w:pPr>
        <w:pStyle w:val="Heading3"/>
      </w:pPr>
      <w:r>
        <w:t>10\. Design an adaptive thresholding technique to segment a grayscale image (include diagram).</w:t>
      </w:r>
    </w:p>
    <w:p>
      <w:r/>
      <w:r>
        <w:rPr>
          <w:b/>
        </w:rPr>
        <w:t>Answer:</w:t>
      </w:r>
      <w:r>
        <w:t xml:space="preserve"> Adaptive thresholding (also called local thresholding) overcomes the limitation of global thresholding by computing a different threshold value for each pixel based on the content of its local neighborhood.</w:t>
      </w:r>
    </w:p>
    <w:p>
      <w:r/>
      <w:r>
        <w:rPr>
          <w:b/>
        </w:rPr>
        <w:t>Design Steps:</w:t>
      </w:r>
      <w:r/>
    </w:p>
    <w:p>
      <w:r>
        <w:t xml:space="preserve">1. </w:t>
      </w:r>
      <w:r>
        <w:rPr>
          <w:b/>
        </w:rPr>
        <w:t>Divide into Local Regions:</w:t>
      </w:r>
      <w:r>
        <w:t xml:space="preserve"> For each pixel ( x , y ) in the input grayscale image, consider a small neighborhood window (e.g., 11 × 11 or 15 × 15 pixels) centered on that pixel.</w:t>
      </w:r>
    </w:p>
    <w:p>
      <w:r>
        <w:t xml:space="preserve">2. </w:t>
      </w:r>
      <w:r>
        <w:rPr>
          <w:b/>
        </w:rPr>
        <w:t>Compute Local Statistics:</w:t>
      </w:r>
      <w:r>
        <w:t xml:space="preserve"> From the pixels within that window, calculate a local statistic. The most common is the </w:t>
      </w:r>
      <w:r>
        <w:rPr>
          <w:b/>
        </w:rPr>
        <w:t>local mean</w:t>
      </w:r>
      <w:r>
        <w:t xml:space="preserve"> m ( x , y ) . Sometimes the </w:t>
      </w:r>
      <w:r>
        <w:rPr>
          <w:b/>
        </w:rPr>
        <w:t>local median</w:t>
      </w:r>
      <w:r>
        <w:t xml:space="preserve"> or a weighted average is used.</w:t>
      </w:r>
    </w:p>
    <w:p>
      <w:r>
        <w:t xml:space="preserve">3. </w:t>
      </w:r>
      <w:r>
        <w:rPr>
          <w:b/>
        </w:rPr>
        <w:t>Compute the Local Threshold:</w:t>
      </w:r>
      <w:r>
        <w:t xml:space="preserve"> Determine the threshold T ( x , y ) for the center pixel using a formula based on the local statistic. A simple and effective formula is:</w:t>
      </w:r>
    </w:p>
    <w:p>
      <w:r>
        <w:t>T ( x , y ) = m ( x , y ) − C</w:t>
      </w:r>
    </w:p>
    <w:p>
      <w:r>
        <w:t>where m ( x , y ) is the local mean and C is a constant.</w:t>
      </w:r>
    </w:p>
    <w:p>
      <w:r>
        <w:t xml:space="preserve">4. </w:t>
      </w:r>
      <w:r>
        <w:rPr>
          <w:b/>
        </w:rPr>
        <w:t>Apply the Threshold:</w:t>
      </w:r>
      <w:r>
        <w:t xml:space="preserve"> Compare the original pixel value f ( x , y ) with its own local threshold T ( x , y ) to produce the output binary pixel g ( x , y ) :</w:t>
      </w:r>
    </w:p>
    <w:p>
      <w:r>
        <w:t>g ( x , y ) = { 1 0 ​ if f ( x , y ) &gt; T ( x , y ) otherwise ​</w:t>
      </w:r>
    </w:p>
    <w:p>
      <w:r>
        <w:t xml:space="preserve">5. </w:t>
      </w:r>
      <w:r>
        <w:rPr>
          <w:b/>
        </w:rPr>
        <w:t>Repeat:</w:t>
      </w:r>
      <w:r>
        <w:t xml:space="preserve"> Repeat this process for every pixel ( x , y ) in the image.</w:t>
      </w:r>
    </w:p>
    <w:p>
      <w:r/>
      <w:r>
        <w:rPr>
          <w:b/>
        </w:rPr>
        <w:t>Why it works:</w:t>
      </w:r>
      <w:r>
        <w:t xml:space="preserve"> In a dark region, the local mean m ( x , y ) will be low, so the threshold T ( x , y ) will also be low, allowing details to be separated from the dark background. In a bright region, m ( x , y ) is high, so T ( x , y ) is high as well. Thus, the threshold adapts to the local illumination.</w:t>
      </w:r>
    </w:p>
    <w:p>
      <w:r/>
      <w:r>
        <w:rPr>
          <w:b/>
        </w:rPr>
        <w:t>Diagram:</w:t>
      </w:r>
      <w:r/>
    </w:p>
    <w:p>
      <w:r>
        <w:t>text</w:t>
      </w:r>
    </w:p>
    <w:p>
      <w:r>
        <w:t>Copy</w:t>
      </w:r>
    </w:p>
    <w:p>
      <w:r>
        <w:t>Download</w:t>
      </w:r>
    </w:p>
    <w:p>
      <w:pPr>
        <w:jc w:val="left"/>
      </w:pPr>
      <w:r>
        <w:rPr>
          <w:rFonts w:ascii="Courier New" w:hAnsi="Courier New"/>
          <w:sz w:val="18"/>
        </w:rPr>
        <w:t xml:space="preserve">Input Image (Non-uniform illumination)     Output Image (After Adaptive Thresholding) </w:t>
        <w:br/>
        <w:t xml:space="preserve"> </w:t>
        <w:br/>
        <w:t xml:space="preserve"> +---------------------+                    +---------------------+ </w:t>
        <w:br/>
        <w:t xml:space="preserve"> | Bright |   Shadow   |                    | Bright |   Shadow   | </w:t>
        <w:br/>
        <w:t xml:space="preserve"> |  B=200 |   B=120    |   For each pixel   |  B=0   |   B=0      | </w:t>
        <w:br/>
        <w:t xml:space="preserve"> |  C=100 |   C=50     |   Compute:         |  C=1   |   C=1      | </w:t>
        <w:br/>
        <w:t xml:space="preserve"> |  [Coin]   [Coin]    |   T(x,y) = m(x,y)-C|  [Coin]   [Coin]    | </w:t>
        <w:br/>
        <w:t xml:space="preserve"> |  Both coins are     |   -----&gt;           |  Both coins are     | </w:t>
        <w:br/>
        <w:t xml:space="preserve"> |  correctly found.   |                    |  correctly found.   | </w:t>
        <w:br/>
        <w:t xml:space="preserve"> +---------------------+                    +---------------------+ </w:t>
        <w:br/>
        <w:t xml:space="preserve"> </w:t>
        <w:br/>
        <w:t xml:space="preserve"> Window for bright area:         Window for shadow area: </w:t>
        <w:br/>
        <w:t xml:space="preserve"> [200,200,200] -&gt; m=200, T=190    [120,120,120] -&gt; m=120, T=110 </w:t>
        <w:br/>
        <w:t xml:space="preserve"> Coin (100) &lt; 190 -&gt; background   Coin (50) &lt; 110 -&gt; background (correct)</w:t>
      </w:r>
    </w:p>
    <w:p>
      <w:r>
        <w:t>--------------------------------------------------</w:t>
      </w:r>
    </w:p>
    <w:p>
      <w:pPr>
        <w:pStyle w:val="Heading3"/>
      </w:pPr>
      <w:r>
        <w:t>11\. Define image segmentation and its importance.</w:t>
      </w:r>
    </w:p>
    <w:p>
      <w:r/>
      <w:r>
        <w:rPr>
          <w:b/>
        </w:rPr>
        <w:t>Answer:</w:t>
      </w:r>
      <w:r/>
    </w:p>
    <w:p>
      <w:r/>
      <w:r>
        <w:rPr>
          <w:b/>
        </w:rPr>
        <w:t>Definition:</w:t>
      </w:r>
      <w:r>
        <w:t xml:space="preserve"> Image segmentation is the process of partitioning a digital image into multiple meaningful regions or sets of pixels (called segments). Each segment represents a distinct object, part of an object, or region of interest within the image. The goal is to simplify or change the representation of an image into something more meaningful and easier to analyze.</w:t>
      </w:r>
    </w:p>
    <w:p>
      <w:r/>
      <w:r>
        <w:rPr>
          <w:b/>
        </w:rPr>
        <w:t>Importance:</w:t>
      </w:r>
      <w:r>
        <w:t xml:space="preserve"> Segmentation is a critical step between low-level image processing and high-level image analysis (like object recognition). Its importance spans many fields:</w:t>
      </w:r>
    </w:p>
    <w:p>
      <w:r>
        <w:t xml:space="preserve">1. </w:t>
      </w:r>
      <w:r>
        <w:rPr>
          <w:b/>
        </w:rPr>
        <w:t>Healthcare:</w:t>
      </w:r>
      <w:r>
        <w:t xml:space="preserve"> Segments organs, tumors, or cells in medical images (MRI, CT, X-ray) for diagnosis, treatment planning, and monitoring disease progression.</w:t>
      </w:r>
    </w:p>
    <w:p>
      <w:r>
        <w:t xml:space="preserve">2. </w:t>
      </w:r>
      <w:r>
        <w:rPr>
          <w:b/>
        </w:rPr>
        <w:t>Marketing &amp; Retail:</w:t>
      </w:r>
      <w:r>
        <w:t xml:space="preserve"> Segments consumers into groups for targeted advertising. In retail, it helps tailor product offerings based on customer preferences.</w:t>
      </w:r>
    </w:p>
    <w:p>
      <w:r>
        <w:t xml:space="preserve">3. </w:t>
      </w:r>
      <w:r>
        <w:rPr>
          <w:b/>
        </w:rPr>
        <w:t>Finance:</w:t>
      </w:r>
      <w:r>
        <w:t xml:space="preserve"> Identifies customer segments for customized financial products, fraud detection (segmenting normal vs. anomalous transactions), and risk management.</w:t>
      </w:r>
    </w:p>
    <w:p>
      <w:r>
        <w:t xml:space="preserve">4. </w:t>
      </w:r>
      <w:r>
        <w:rPr>
          <w:b/>
        </w:rPr>
        <w:t>Education:</w:t>
      </w:r>
      <w:r>
        <w:t xml:space="preserve"> Groups students based on learning needs to provide tailored instruction and support.</w:t>
      </w:r>
    </w:p>
    <w:p>
      <w:r>
        <w:t xml:space="preserve">5. </w:t>
      </w:r>
      <w:r>
        <w:rPr>
          <w:b/>
        </w:rPr>
        <w:t>Autonomous Vehicles:</w:t>
      </w:r>
      <w:r>
        <w:t xml:space="preserve"> Segments the road, pedestrians, other vehicles, and traffic signs from camera feeds for safe navigation.</w:t>
      </w:r>
    </w:p>
    <w:p>
      <w:r>
        <w:t xml:space="preserve">6. </w:t>
      </w:r>
      <w:r>
        <w:rPr>
          <w:b/>
        </w:rPr>
        <w:t>Biology:</w:t>
      </w:r>
      <w:r>
        <w:t xml:space="preserve"> Segments cells, organisms, or biological structures to study their morphology and behavior.</w:t>
      </w:r>
    </w:p>
    <w:p>
      <w:r>
        <w:t xml:space="preserve">7. </w:t>
      </w:r>
      <w:r>
        <w:rPr>
          <w:b/>
        </w:rPr>
        <w:t>Object Detection &amp; Recognition:</w:t>
      </w:r>
      <w:r>
        <w:t xml:space="preserve"> Segmentation simplifies the image, allowing algorithms to focus on the shape and boundaries of objects rather than processing every pixel individually.</w:t>
      </w:r>
    </w:p>
    <w:p>
      <w:r/>
      <w:r>
        <w:rPr>
          <w:b/>
        </w:rPr>
        <w:t>Diagram:</w:t>
      </w:r>
      <w:r/>
    </w:p>
    <w:p>
      <w:r>
        <w:t>text</w:t>
      </w:r>
    </w:p>
    <w:p>
      <w:r>
        <w:t>Copy</w:t>
      </w:r>
    </w:p>
    <w:p>
      <w:r>
        <w:t>Download</w:t>
      </w:r>
    </w:p>
    <w:p>
      <w:pPr>
        <w:jc w:val="left"/>
      </w:pPr>
      <w:r>
        <w:rPr>
          <w:rFonts w:ascii="Courier New" w:hAnsi="Courier New"/>
          <w:sz w:val="18"/>
        </w:rPr>
        <w:t xml:space="preserve">Original Image        --&gt;   Segmented Image </w:t>
        <w:br/>
        <w:t xml:space="preserve">   [Photo of a            [ Different colors for </w:t>
        <w:br/>
        <w:t xml:space="preserve">    person, car,           person, car, building, </w:t>
        <w:br/>
        <w:t xml:space="preserve">    and building ]         and sky ]</w:t>
      </w:r>
    </w:p>
    <w:p>
      <w:r>
        <w:t>--------------------------------------------------</w:t>
      </w:r>
    </w:p>
    <w:p>
      <w:pPr>
        <w:pStyle w:val="Heading3"/>
      </w:pPr>
      <w:r>
        <w:t>12\. Build a region-based segmentation process for a given image. (Explain step-by-step)</w:t>
      </w:r>
    </w:p>
    <w:p>
      <w:r/>
      <w:r>
        <w:rPr>
          <w:b/>
        </w:rPr>
        <w:t>Answer:</w:t>
      </w:r>
      <w:r>
        <w:t xml:space="preserve"> We will build the </w:t>
      </w:r>
      <w:r>
        <w:rPr>
          <w:b/>
        </w:rPr>
        <w:t>Region Growing</w:t>
      </w:r>
      <w:r>
        <w:t xml:space="preserve"> algorithm, a classic region-based segmentation method. It starts from seed points and grows regions by merging neighboring pixels with similar properties.</w:t>
      </w:r>
    </w:p>
    <w:p>
      <w:r/>
      <w:r>
        <w:rPr>
          <w:b/>
        </w:rPr>
        <w:t>Step-by-Step Process for a Given Image f ( x , y ) :</w:t>
      </w:r>
      <w:r/>
    </w:p>
    <w:p>
      <w:r/>
      <w:r>
        <w:rPr>
          <w:b/>
        </w:rPr>
        <w:t>Step 1: Select Initial Seed Points</w:t>
      </w:r>
      <w:r/>
    </w:p>
    <w:p>
      <w:r>
        <w:t>* Choose one or more starting pixels (seeds) inside the desired regions. Seeds can be selected manually by a user or automatically (e.g., using pixel intensity thresholds or morphological processing).</w:t>
      </w:r>
    </w:p>
    <w:p>
      <w:r>
        <w:t>* _Example:_ To segment a tumor in an MRI, a doctor clicks inside the tumor area.</w:t>
      </w:r>
    </w:p>
    <w:p>
      <w:r/>
      <w:r>
        <w:rPr>
          <w:b/>
        </w:rPr>
        <w:t>Step 2: Define a Similarity Criterion</w:t>
      </w:r>
      <w:r/>
    </w:p>
    <w:p>
      <w:r>
        <w:t>* Define a rule to decide if a neighboring pixel belongs to the same region as the seed. Common criteria are based on:</w:t>
      </w:r>
    </w:p>
    <w:p>
      <w:r>
        <w:t xml:space="preserve">+ </w:t>
      </w:r>
      <w:r>
        <w:rPr>
          <w:b/>
        </w:rPr>
        <w:t>Intensity:</w:t>
      </w:r>
      <w:r>
        <w:t xml:space="preserve"> Pixel value is within a tolerance T of the seed's intensity.</w:t>
      </w:r>
    </w:p>
    <w:p>
      <w:r>
        <w:t xml:space="preserve">+ </w:t>
      </w:r>
      <w:r>
        <w:rPr>
          <w:b/>
        </w:rPr>
        <w:t>Color:</w:t>
      </w:r>
      <w:r>
        <w:t xml:space="preserve"> Color vector distance is less than a threshold.</w:t>
      </w:r>
    </w:p>
    <w:p>
      <w:r>
        <w:t xml:space="preserve">+ </w:t>
      </w:r>
      <w:r>
        <w:rPr>
          <w:b/>
        </w:rPr>
        <w:t>Texture:</w:t>
      </w:r>
      <w:r>
        <w:t xml:space="preserve"> Texture properties are similar.</w:t>
      </w:r>
    </w:p>
    <w:p>
      <w:r>
        <w:t>* _Example Criterion:_ ∣ f ( x , y ) − Mean of region ∣ &lt; Threshold .</w:t>
      </w:r>
    </w:p>
    <w:p>
      <w:r/>
      <w:r>
        <w:rPr>
          <w:b/>
        </w:rPr>
        <w:t>Step 3: Initialize the Region</w:t>
      </w:r>
      <w:r/>
    </w:p>
    <w:p>
      <w:r>
        <w:t>* Create an output image g (same size as f ) and set all pixels to 0 (background).</w:t>
      </w:r>
    </w:p>
    <w:p>
      <w:r>
        <w:t>* Set all seed pixels in g to 1 (foreground/region).</w:t>
      </w:r>
    </w:p>
    <w:p>
      <w:r/>
      <w:r>
        <w:rPr>
          <w:b/>
        </w:rPr>
        <w:t>Step 4: Grow the Region Iteratively</w:t>
      </w:r>
      <w:r/>
    </w:p>
    <w:p>
      <w:r>
        <w:t xml:space="preserve">* Examine all </w:t>
      </w:r>
      <w:r>
        <w:rPr>
          <w:b/>
        </w:rPr>
        <w:t>unlabeled pixels</w:t>
      </w:r>
      <w:r>
        <w:t xml:space="preserve"> that are </w:t>
      </w:r>
      <w:r>
        <w:rPr>
          <w:b/>
        </w:rPr>
        <w:t>adjacent</w:t>
      </w:r>
      <w:r>
        <w:t xml:space="preserve"> (4-connected or 8-connected) to the current region's boundary.</w:t>
      </w:r>
    </w:p>
    <w:p>
      <w:r>
        <w:t>* For each such neighbor pixel, compare its property (e.g., intensity) to the mean property of the current region.</w:t>
      </w:r>
    </w:p>
    <w:p>
      <w:r>
        <w:t>* If the neighbor satisfies the similarity criterion, add it to the region (set its value in g to 1) and update the region's mean property.</w:t>
      </w:r>
    </w:p>
    <w:p>
      <w:r/>
      <w:r>
        <w:rPr>
          <w:b/>
        </w:rPr>
        <w:t>Step 5: Repeat Until Convergence</w:t>
      </w:r>
      <w:r/>
    </w:p>
    <w:p>
      <w:r>
        <w:t>* Continue Step 4 iteratively. Stop when no more neighboring pixels can be added to any region in an entire pass through the image. This means all regions have stopped growing.</w:t>
      </w:r>
    </w:p>
    <w:p>
      <w:r/>
      <w:r>
        <w:rPr>
          <w:b/>
        </w:rPr>
        <w:t>Step 6: Post-processing (Optional)</w:t>
      </w:r>
      <w:r/>
    </w:p>
    <w:p>
      <w:r>
        <w:t>* Merge very small regions with a larger neighboring region to remove artifacts.</w:t>
      </w:r>
    </w:p>
    <w:p>
      <w:r/>
      <w:r>
        <w:rPr>
          <w:b/>
        </w:rPr>
        <w:t>Diagram:</w:t>
      </w:r>
      <w:r/>
    </w:p>
    <w:p>
      <w:r>
        <w:t>text</w:t>
      </w:r>
    </w:p>
    <w:p>
      <w:r>
        <w:t>Copy</w:t>
      </w:r>
    </w:p>
    <w:p>
      <w:r>
        <w:t>Download</w:t>
      </w:r>
    </w:p>
    <w:p>
      <w:pPr>
        <w:jc w:val="left"/>
      </w:pPr>
      <w:r>
        <w:rPr>
          <w:rFonts w:ascii="Courier New" w:hAnsi="Courier New"/>
          <w:sz w:val="18"/>
        </w:rPr>
        <w:t xml:space="preserve">Step 1: Seed        Step 2: Iteration 1   Step 3: Iteration 2   Step 4: Final Region </w:t>
        <w:br/>
        <w:t xml:space="preserve"> [ . . . . ]         [ . . . . ]          [ . . . . ]           [ S S S . ] </w:t>
        <w:br/>
        <w:t xml:space="preserve"> [ . S . . ]  --&gt;    [ . S S . ]  --&gt;     [ . S S S ]  --&gt;      [ S S S S ] </w:t>
        <w:br/>
        <w:t xml:space="preserve"> [ . . . . ]         [ . . . . ]          [ . S . . ]           [ S S S . ] </w:t>
        <w:br/>
        <w:t xml:space="preserve"> [ . . . . ]         [ . . . . ]          [ . . . . ]           [ . . . . ] </w:t>
        <w:br/>
        <w:t xml:space="preserve"> (S = Seed, S = Grown region)   (Similarity criterion = intensity close to 100)</w:t>
      </w:r>
    </w:p>
    <w:p>
      <w:r>
        <w:t>--------------------------------------------------</w:t>
      </w:r>
    </w:p>
    <w:p>
      <w:pPr>
        <w:pStyle w:val="Heading3"/>
      </w:pPr>
      <w:r>
        <w:t>13\. Define structuring element, erosion, and dilation.</w:t>
      </w:r>
    </w:p>
    <w:p>
      <w:r/>
      <w:r>
        <w:rPr>
          <w:b/>
        </w:rPr>
        <w:t>Answer:</w:t>
      </w:r>
      <w:r/>
    </w:p>
    <w:p>
      <w:r/>
      <w:r>
        <w:rPr>
          <w:b/>
        </w:rPr>
        <w:t>1\. Structuring Element (SE):</w:t>
      </w:r>
      <w:r>
        <w:t xml:space="preserve"> A structuring element is a small binary matrix or "probe" used to examine and interact with the pixels of an image in morphological processing. It defines the neighborhood shape and size for operations like erosion and dilation. It has an </w:t>
      </w:r>
      <w:r>
        <w:rPr>
          <w:b/>
        </w:rPr>
        <w:t>origin</w:t>
      </w:r>
      <w:r>
        <w:t xml:space="preserve"> (usually the center pixel) that is placed over each pixel of the image. Common shapes include 3 × 3 square, cross, or line.</w:t>
      </w:r>
    </w:p>
    <w:p>
      <w:r>
        <w:t xml:space="preserve">* </w:t>
      </w:r>
      <w:r>
        <w:rPr>
          <w:b/>
        </w:rPr>
        <w:t>Diagram:</w:t>
      </w:r>
      <w:r/>
    </w:p>
    <w:p>
      <w:r>
        <w:t>text</w:t>
      </w:r>
    </w:p>
    <w:p>
      <w:r>
        <w:t>Copy</w:t>
      </w:r>
    </w:p>
    <w:p>
      <w:r>
        <w:t>Download</w:t>
      </w:r>
    </w:p>
    <w:p>
      <w:pPr>
        <w:jc w:val="left"/>
      </w:pPr>
      <w:r>
        <w:rPr>
          <w:rFonts w:ascii="Courier New" w:hAnsi="Courier New"/>
          <w:sz w:val="18"/>
        </w:rPr>
        <w:t xml:space="preserve">  3x3 Square SE       Cross SE           Origin (●) </w:t>
        <w:br/>
        <w:t xml:space="preserve">   [1 1 1]            [0 1 0] </w:t>
        <w:br/>
        <w:t xml:space="preserve">   [1 1 1]            [1 1 1] </w:t>
        <w:br/>
        <w:t xml:space="preserve">   [1 1 1]            [0 1 0]</w:t>
      </w:r>
    </w:p>
    <w:p>
      <w:r/>
      <w:r>
        <w:rPr>
          <w:b/>
        </w:rPr>
        <w:t>2\. Erosion (⊖):</w:t>
      </w:r>
      <w:r>
        <w:t xml:space="preserve"> Erosion shrinks or thins objects in a binary image. For a binary image A and structuring element B , erosion A ⊖ B is defined as the set of all points where B , translated to that point, </w:t>
      </w:r>
      <w:r>
        <w:rPr>
          <w:b/>
        </w:rPr>
        <w:t>completely fits</w:t>
      </w:r>
      <w:r>
        <w:t xml:space="preserve"> inside A .</w:t>
      </w:r>
    </w:p>
    <w:p>
      <w:r>
        <w:t xml:space="preserve">* </w:t>
      </w:r>
      <w:r>
        <w:rPr>
          <w:b/>
        </w:rPr>
        <w:t>Rule:</w:t>
      </w:r>
      <w:r>
        <w:t xml:space="preserve"> A pixel in the output is set to 1 </w:t>
      </w:r>
      <w:r>
        <w:rPr>
          <w:b/>
        </w:rPr>
        <w:t>ONLY IF</w:t>
      </w:r>
      <w:r>
        <w:t xml:space="preserve"> all '1' pixels in the structuring element overlap with '1' pixels in the image.</w:t>
      </w:r>
    </w:p>
    <w:p>
      <w:r>
        <w:t xml:space="preserve">* </w:t>
      </w:r>
      <w:r>
        <w:rPr>
          <w:b/>
        </w:rPr>
        <w:t>Effect:</w:t>
      </w:r>
      <w:r>
        <w:t xml:space="preserve"> Removes small objects, separates touching objects, and shrinks region boundaries.</w:t>
      </w:r>
    </w:p>
    <w:p>
      <w:r>
        <w:t xml:space="preserve">* </w:t>
      </w:r>
      <w:r>
        <w:rPr>
          <w:b/>
        </w:rPr>
        <w:t>Formula (Set notation):</w:t>
      </w:r>
      <w:r>
        <w:t xml:space="preserve"> A ⊖ B = { z ∣ ( B ) z ​ ⊆ A }</w:t>
      </w:r>
    </w:p>
    <w:p>
      <w:r/>
      <w:r>
        <w:rPr>
          <w:b/>
        </w:rPr>
        <w:t>3\. Dilation (⊕):</w:t>
      </w:r>
      <w:r>
        <w:t xml:space="preserve"> Dilation grows or expands objects in a binary image. For a binary image A and structuring element B , dilation A ⊕ B is defined as the set of all points where B , translated to that point, </w:t>
      </w:r>
      <w:r>
        <w:rPr>
          <w:b/>
        </w:rPr>
        <w:t>hits</w:t>
      </w:r>
      <w:r>
        <w:t xml:space="preserve"> or overlaps with A .</w:t>
      </w:r>
    </w:p>
    <w:p>
      <w:r>
        <w:t xml:space="preserve">* </w:t>
      </w:r>
      <w:r>
        <w:rPr>
          <w:b/>
        </w:rPr>
        <w:t>Rule:</w:t>
      </w:r>
      <w:r>
        <w:t xml:space="preserve"> A pixel in the output is set to 1 </w:t>
      </w:r>
      <w:r>
        <w:rPr>
          <w:b/>
        </w:rPr>
        <w:t>IF</w:t>
      </w:r>
      <w:r>
        <w:t xml:space="preserve"> at least one '1' pixel in the structuring element overlaps with a '1' pixel in the image.</w:t>
      </w:r>
    </w:p>
    <w:p>
      <w:r>
        <w:t xml:space="preserve">* </w:t>
      </w:r>
      <w:r>
        <w:rPr>
          <w:b/>
        </w:rPr>
        <w:t>Effect:</w:t>
      </w:r>
      <w:r>
        <w:t xml:space="preserve"> Repairs broken objects, fills small holes and gaps, and expands region boundaries.</w:t>
      </w:r>
    </w:p>
    <w:p>
      <w:r>
        <w:t xml:space="preserve">* </w:t>
      </w:r>
      <w:r>
        <w:rPr>
          <w:b/>
        </w:rPr>
        <w:t>Formula (Set notation):</w:t>
      </w:r>
      <w:r>
        <w:t xml:space="preserve"> A ⊕ B = { z ∣ ( B ) z ​ ∩ A  = ∅ }</w:t>
      </w:r>
    </w:p>
    <w:p>
      <w:r/>
      <w:r>
        <w:rPr>
          <w:b/>
        </w:rPr>
        <w:t>Comparison Diagram:</w:t>
      </w:r>
      <w:r/>
    </w:p>
    <w:p>
      <w:r>
        <w:t>text</w:t>
      </w:r>
    </w:p>
    <w:p>
      <w:r>
        <w:t>Copy</w:t>
      </w:r>
    </w:p>
    <w:p>
      <w:r>
        <w:t>Download</w:t>
      </w:r>
    </w:p>
    <w:p>
      <w:pPr>
        <w:jc w:val="left"/>
      </w:pPr>
      <w:r>
        <w:rPr>
          <w:rFonts w:ascii="Courier New" w:hAnsi="Courier New"/>
          <w:sz w:val="18"/>
        </w:rPr>
        <w:t xml:space="preserve">Original Binary Image     After Erosion           After Dilation </w:t>
        <w:br/>
        <w:t xml:space="preserve"> [ 0 0 0 0 0 ]            [ 0 0 0 0 0 ]           [ 0 0 0 0 0 ] </w:t>
        <w:br/>
        <w:t xml:space="preserve"> [ 0 1 1 1 0 ]            [ 0 0 1 0 0 ]           [ 0 1 1 1 0 ] </w:t>
        <w:br/>
        <w:t xml:space="preserve"> [ 0 1 1 1 0 ]  with 3x3  [ 0 0 1 0 0 ]  with 3x3 [ 0 1 1 1 0 ] </w:t>
        <w:br/>
        <w:t xml:space="preserve"> [ 0 1 1 1 0 ]   SE --&gt;   [ 0 0 1 0 0 ]   SE --&gt;  [ 0 1 1 1 0 ] </w:t>
        <w:br/>
        <w:t xml:space="preserve"> [ 0 0 0 0 0 ]            [ 0 0 0 0 0 ]           [ 0 0 0 0 0 ] </w:t>
        <w:br/>
        <w:t xml:space="preserve">                        (Object Shrinks)        (Object Expands)</w:t>
      </w:r>
    </w:p>
    <w:p>
      <w:r>
        <w:t>--------------------------------------------------</w:t>
      </w:r>
    </w:p>
    <w:p>
      <w:pPr>
        <w:pStyle w:val="Heading3"/>
      </w:pPr>
      <w:r>
        <w:t>14\. Describe the applications of boundary extraction in digital image processing.</w:t>
      </w:r>
    </w:p>
    <w:p>
      <w:r/>
      <w:r>
        <w:rPr>
          <w:b/>
        </w:rPr>
        <w:t>Answer:</w:t>
      </w:r>
      <w:r>
        <w:t xml:space="preserve"> Boundary extraction (also called contour extraction) is a morphological algorithm that finds the outline of objects in a binary image. The formula is: β ( A ) = A − ( A ⊖ B ) , where B is a structuring element. By subtracting the eroded image (which has a thinner object) from the original image, only the outer ring of pixels (the boundary) remains.</w:t>
      </w:r>
    </w:p>
    <w:p>
      <w:r/>
      <w:r>
        <w:rPr>
          <w:b/>
        </w:rPr>
        <w:t>Applications:</w:t>
      </w:r>
      <w:r/>
    </w:p>
    <w:p>
      <w:r>
        <w:t xml:space="preserve">1. </w:t>
      </w:r>
      <w:r>
        <w:rPr>
          <w:b/>
        </w:rPr>
        <w:t>Object Recognition &amp; Shape Analysis:</w:t>
      </w:r>
      <w:r>
        <w:t xml:space="preserve"> The boundary is the most distinctive feature of an object's shape. Extracting the boundary simplifies the object's representation from a solid shape to a 1-pixel thick contour, making it easier to compute shape descriptors like perimeter, curvature, and moments for object classification.</w:t>
      </w:r>
    </w:p>
    <w:p>
      <w:r>
        <w:t xml:space="preserve">2. </w:t>
      </w:r>
      <w:r>
        <w:rPr>
          <w:b/>
        </w:rPr>
        <w:t>Medical Imaging (Cell &amp; Organ Analysis):</w:t>
      </w:r>
      <w:r>
        <w:t xml:space="preserve"> Used to extract the exact boundaries of cells, nuclei, or organs from segmented microscopy or MRI images. This allows pathologists to measure cell size, shape irregularity, and nuclear-cytoplasmic ratio, which are critical for diagnosing diseases like cancer.</w:t>
      </w:r>
    </w:p>
    <w:p>
      <w:r>
        <w:t xml:space="preserve">3. </w:t>
      </w:r>
      <w:r>
        <w:rPr>
          <w:b/>
        </w:rPr>
        <w:t>Industrial Inspection &amp; Quality Control:</w:t>
      </w:r>
      <w:r>
        <w:t xml:space="preserve"> Used to find the outer contour of manufactured parts. The extracted boundary can be compared to a perfect template to detect defects such as chips, cracks, or deformations on the edges of products.</w:t>
      </w:r>
    </w:p>
    <w:p>
      <w:r>
        <w:t xml:space="preserve">4. </w:t>
      </w:r>
      <w:r>
        <w:rPr>
          <w:b/>
        </w:rPr>
        <w:t>Character Recognition (OCR):</w:t>
      </w:r>
      <w:r>
        <w:t xml:space="preserve"> After segmenting text from a document, boundary extraction can be used as a preprocessing step to find the contour of each character. This simplifies the character's structure for feature extraction (e.g., loops, endpoints, intersections) before classification.</w:t>
      </w:r>
    </w:p>
    <w:p>
      <w:r>
        <w:t xml:space="preserve">5. </w:t>
      </w:r>
      <w:r>
        <w:rPr>
          <w:b/>
        </w:rPr>
        <w:t>Image Registration &amp; Matching:</w:t>
      </w:r>
      <w:r>
        <w:t xml:space="preserve"> Boundaries provide a robust feature for aligning two images of the same scene (e.g., satellite or medical images). Matching the extracted boundaries is often faster and more reliable than matching all pixels.</w:t>
      </w:r>
    </w:p>
    <w:p>
      <w:r/>
      <w:r>
        <w:rPr>
          <w:b/>
        </w:rPr>
        <w:t>Diagram:</w:t>
      </w:r>
      <w:r/>
    </w:p>
    <w:p>
      <w:r>
        <w:t>text</w:t>
      </w:r>
    </w:p>
    <w:p>
      <w:r>
        <w:t>Copy</w:t>
      </w:r>
    </w:p>
    <w:p>
      <w:r>
        <w:t>Download</w:t>
      </w:r>
    </w:p>
    <w:p>
      <w:pPr>
        <w:jc w:val="left"/>
      </w:pPr>
      <w:r>
        <w:rPr>
          <w:rFonts w:ascii="Courier New" w:hAnsi="Courier New"/>
          <w:sz w:val="18"/>
        </w:rPr>
        <w:t xml:space="preserve">Original Binary Object (A)   Eroded Object (A ⊖ B)   Extracted Boundary β(A) </w:t>
        <w:br/>
        <w:t xml:space="preserve"> +-------+                   +-------+                +-------+ </w:t>
        <w:br/>
        <w:t xml:space="preserve"> |       |                   |   +   |                |  ###  | </w:t>
        <w:br/>
        <w:t xml:space="preserve"> |   O   |       -           |   +   |       =        | #   # | </w:t>
        <w:br/>
        <w:t xml:space="preserve"> |       |                   |   +   |                |  ###  | </w:t>
        <w:br/>
        <w:t xml:space="preserve"> +-------+                   +-------+                +-------+ </w:t>
        <w:br/>
        <w:t xml:space="preserve">  (Solid)                    (Shrunk)                (Only the border ring)</w:t>
      </w:r>
    </w:p>
    <w:p>
      <w:r>
        <w:t>--------------------------------------------------</w:t>
      </w:r>
    </w:p>
    <w:p>
      <w:pPr>
        <w:pStyle w:val="Heading3"/>
      </w:pPr>
      <w:r>
        <w:t>15\. Design an image compression model and explain its major components.</w:t>
      </w:r>
    </w:p>
    <w:p>
      <w:r/>
      <w:r>
        <w:rPr>
          <w:b/>
        </w:rPr>
        <w:t>Answer:</w:t>
      </w:r>
      <w:r>
        <w:t xml:space="preserve"> An image compression model is a system that reduces the amount of data required to represent an image. It consists of a </w:t>
      </w:r>
      <w:r>
        <w:rPr>
          <w:b/>
        </w:rPr>
        <w:t>source encoder</w:t>
      </w:r>
      <w:r>
        <w:t xml:space="preserve"> (for compression) and a </w:t>
      </w:r>
      <w:r>
        <w:rPr>
          <w:b/>
        </w:rPr>
        <w:t>source decoder</w:t>
      </w:r>
      <w:r>
        <w:t xml:space="preserve"> (for decompression).</w:t>
      </w:r>
    </w:p>
    <w:p>
      <w:r/>
      <w:r>
        <w:rPr>
          <w:b/>
        </w:rPr>
        <w:t>Design of the Model (Block Diagram):</w:t>
      </w:r>
      <w:r/>
    </w:p>
    <w:p>
      <w:r>
        <w:t>text</w:t>
      </w:r>
    </w:p>
    <w:p>
      <w:r>
        <w:t>Copy</w:t>
      </w:r>
    </w:p>
    <w:p>
      <w:r>
        <w:t>Download</w:t>
      </w:r>
    </w:p>
    <w:p>
      <w:pPr>
        <w:jc w:val="left"/>
      </w:pPr>
      <w:r>
        <w:rPr>
          <w:rFonts w:ascii="Courier New" w:hAnsi="Courier New"/>
          <w:sz w:val="18"/>
        </w:rPr>
        <w:t xml:space="preserve">Input Image   --&gt;   [Mapper] --&gt; [Quantizer] --&gt; [Symbol Encoder] --&gt; Compressed File </w:t>
        <w:br/>
        <w:t xml:space="preserve"> (f(x,y))            (Stage 1)     (Stage 2)        (Stage 3) </w:t>
        <w:br/>
        <w:t xml:space="preserve">                                                       | </w:t>
        <w:br/>
        <w:t xml:space="preserve">                                                       | (Storage/Transmission) </w:t>
        <w:br/>
        <w:t xml:space="preserve">                                                       V </w:t>
        <w:br/>
        <w:t xml:space="preserve"> Output Image  --&gt;   [Inverse Mapper] &lt;-- [Symbol Decoder] &lt;-- Compressed File </w:t>
        <w:br/>
        <w:t xml:space="preserve"> (f'(x,y))            (Stage 3')         (Stage 2')</w:t>
      </w:r>
    </w:p>
    <w:p>
      <w:r/>
      <w:r>
        <w:rPr>
          <w:b/>
        </w:rPr>
        <w:t>Major Components and their Explanation:</w:t>
      </w:r>
      <w:r/>
    </w:p>
    <w:p>
      <w:r/>
      <w:r>
        <w:rPr>
          <w:b/>
        </w:rPr>
        <w:t>A. Source Encoder (Compression Process):</w:t>
      </w:r>
      <w:r/>
    </w:p>
    <w:p>
      <w:r>
        <w:t xml:space="preserve">1. </w:t>
      </w:r>
      <w:r>
        <w:rPr>
          <w:b/>
        </w:rPr>
        <w:t>Mapper (Transformation):</w:t>
      </w:r>
      <w:r>
        <w:t xml:space="preserve"> Transforms the input image data into a format that reduces interpixel redundancy. It makes the data easier to compress.</w:t>
      </w:r>
    </w:p>
    <w:p>
      <w:r>
        <w:t>+ _Example:_ Subtract the previous pixel from the current pixel (differential encoding). The transformed image will have many small numbers (close to zero) which require fewer bits.</w:t>
      </w:r>
    </w:p>
    <w:p>
      <w:r>
        <w:t>+ _Techniques:_ Subband transforms, Discrete Cosine Transform (DCT - used in JPEG), Wavelet transforms.</w:t>
      </w:r>
    </w:p>
    <w:p>
      <w:r>
        <w:t xml:space="preserve">2. </w:t>
      </w:r>
      <w:r>
        <w:rPr>
          <w:b/>
        </w:rPr>
        <w:t>Quantizer (Irreducible Stage):</w:t>
      </w:r>
      <w:r>
        <w:t xml:space="preserve"> This is the only </w:t>
      </w:r>
      <w:r>
        <w:rPr>
          <w:b/>
        </w:rPr>
        <w:t>lossy</w:t>
      </w:r>
      <w:r>
        <w:t xml:space="preserve"> stage. It reduces the precision of the mapper's output based on psychovisual redundancy (what the human eye can't see).</w:t>
      </w:r>
    </w:p>
    <w:p>
      <w:r>
        <w:t>+ _Function:_ It maps a range of input values to a single output value. For example, all DCT coefficients between -5 and +5 might be set to 0.</w:t>
      </w:r>
    </w:p>
    <w:p>
      <w:r>
        <w:t xml:space="preserve">+ _Effect:_ Achieves high compression but causes irreversible loss of information. This stage is not present in a </w:t>
      </w:r>
      <w:r>
        <w:rPr>
          <w:b/>
        </w:rPr>
        <w:t>lossless</w:t>
      </w:r>
      <w:r>
        <w:t xml:space="preserve"> compression model.</w:t>
      </w:r>
    </w:p>
    <w:p>
      <w:r>
        <w:t xml:space="preserve">3. </w:t>
      </w:r>
      <w:r>
        <w:rPr>
          <w:b/>
        </w:rPr>
        <w:t>Symbol Encoder (Coding Redundancy Reduction):</w:t>
      </w:r>
      <w:r>
        <w:t xml:space="preserve"> Creates a binary code (a stream of 0s and 1s) to represent the quantized values. It assigns the shortest code words to the most frequently occurring values.</w:t>
      </w:r>
    </w:p>
    <w:p>
      <w:r>
        <w:t xml:space="preserve">+ _Technique:_ </w:t>
      </w:r>
      <w:r>
        <w:rPr>
          <w:b/>
        </w:rPr>
        <w:t>Huffman coding</w:t>
      </w:r>
      <w:r>
        <w:t xml:space="preserve"> is a primary example.</w:t>
      </w:r>
    </w:p>
    <w:p>
      <w:r>
        <w:t>+ _Effect:_ Reduces coding redundancy without any loss of information.</w:t>
      </w:r>
    </w:p>
    <w:p>
      <w:r/>
      <w:r>
        <w:rPr>
          <w:b/>
        </w:rPr>
        <w:t>B. Source Decoder (Decompression Process):</w:t>
      </w:r>
      <w:r/>
    </w:p>
    <w:p>
      <w:r>
        <w:t xml:space="preserve">1. </w:t>
      </w:r>
      <w:r>
        <w:rPr>
          <w:b/>
        </w:rPr>
        <w:t>Symbol Decoder:</w:t>
      </w:r>
      <w:r>
        <w:t xml:space="preserve"> Performs the inverse operation of the symbol encoder. It converts the compressed binary code stream back into the sequence of quantized values.</w:t>
      </w:r>
    </w:p>
    <w:p>
      <w:r>
        <w:t xml:space="preserve">2. </w:t>
      </w:r>
      <w:r>
        <w:rPr>
          <w:b/>
        </w:rPr>
        <w:t>Inverse Mapper:</w:t>
      </w:r>
      <w:r>
        <w:t xml:space="preserve"> Performs the inverse of the mapper's transformation to reconstruct the original image data (with some loss if quantization was used). For example, if differential encoding was used, the decoder adds the differences to reconstruct the original pixel values.</w:t>
      </w:r>
    </w:p>
    <w:p>
      <w:r>
        <w:t>--------------------------------------------------</w:t>
      </w:r>
    </w:p>
    <w:p>
      <w:pPr>
        <w:pStyle w:val="Heading3"/>
      </w:pPr>
      <w:r>
        <w:t>16\. Different thresholding methods.</w:t>
      </w:r>
    </w:p>
    <w:p>
      <w:r/>
      <w:r>
        <w:rPr>
          <w:b/>
        </w:rPr>
        <w:t>Answer:</w:t>
      </w:r>
      <w:r>
        <w:t xml:space="preserve"> Thresholding methods are categorized based on how the threshold value T is determined and applied.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Description</w:t>
            </w:r>
          </w:p>
        </w:tc>
        <w:tc>
          <w:tcPr>
            <w:tcW w:type="dxa" w:w="2160"/>
          </w:tcPr>
          <w:p>
            <w:r>
              <w:t>When to Use</w:t>
            </w:r>
          </w:p>
        </w:tc>
        <w:tc>
          <w:tcPr>
            <w:tcW w:type="dxa" w:w="2160"/>
          </w:tcPr>
          <w:p>
            <w:r>
              <w:t>Diagram / Formula</w:t>
            </w:r>
          </w:p>
        </w:tc>
      </w:tr>
      <w:tr>
        <w:tc>
          <w:tcPr>
            <w:tcW w:type="dxa" w:w="2160"/>
          </w:tcPr>
          <w:p>
            <w:r>
              <w:t>**1\. Global Thresholding**</w:t>
            </w:r>
          </w:p>
        </w:tc>
        <w:tc>
          <w:tcPr>
            <w:tcW w:type="dxa" w:w="2160"/>
          </w:tcPr>
          <w:p>
            <w:r>
              <w:t>A single, constant threshold T is applied to every pixel in the entire image. g ( x , y ) = 1 if f ( x , y ) &gt; T</w:t>
            </w:r>
          </w:p>
        </w:tc>
        <w:tc>
          <w:tcPr>
            <w:tcW w:type="dxa" w:w="2160"/>
          </w:tcPr>
          <w:p>
            <w:r>
              <w:t>Works well for images with **bimodal histogram** and **uniform illumination** (constant contrast between object and background).</w:t>
            </w:r>
          </w:p>
        </w:tc>
        <w:tc>
          <w:tcPr>
            <w:tcW w:type="dxa" w:w="2160"/>
          </w:tcPr>
          <w:p>
            <w:r>
              <w:t>`Histogram: __/\___`</w:t>
            </w:r>
          </w:p>
        </w:tc>
      </w:tr>
      <w:tr>
        <w:tc>
          <w:tcPr>
            <w:tcW w:type="dxa" w:w="2160"/>
          </w:tcPr>
          <w:p>
            <w:r>
              <w:t>`T in valley`</w:t>
            </w:r>
          </w:p>
        </w:tc>
        <w:tc>
          <w:tcPr>
            <w:tcW w:type="dxa" w:w="2160"/>
          </w:tcPr>
          <w:p/>
        </w:tc>
        <w:tc>
          <w:tcPr>
            <w:tcW w:type="dxa" w:w="2160"/>
          </w:tcPr>
          <w:p/>
        </w:tc>
        <w:tc>
          <w:tcPr>
            <w:tcW w:type="dxa" w:w="2160"/>
          </w:tcPr>
          <w:p/>
        </w:tc>
      </w:tr>
      <w:tr>
        <w:tc>
          <w:tcPr>
            <w:tcW w:type="dxa" w:w="2160"/>
          </w:tcPr>
          <w:p>
            <w:r>
              <w:t>**2\. Variable / Local / Adaptive Thresholding**</w:t>
            </w:r>
          </w:p>
        </w:tc>
        <w:tc>
          <w:tcPr>
            <w:tcW w:type="dxa" w:w="2160"/>
          </w:tcPr>
          <w:p>
            <w:r>
              <w:t>The threshold T ( x , y ) changes depending on the local pixel neighborhood. It is computed for each pixel.</w:t>
            </w:r>
          </w:p>
        </w:tc>
        <w:tc>
          <w:tcPr>
            <w:tcW w:type="dxa" w:w="2160"/>
          </w:tcPr>
          <w:p>
            <w:r>
              <w:t>**Non-uniform illumination** , shadows, or varying contrast across the image. This is its primary advantage over global thresholding.</w:t>
            </w:r>
          </w:p>
        </w:tc>
        <w:tc>
          <w:tcPr>
            <w:tcW w:type="dxa" w:w="2160"/>
          </w:tcPr>
          <w:p>
            <w:r>
              <w:t>`T(x,y) = m(x,y) - C`</w:t>
            </w:r>
          </w:p>
        </w:tc>
      </w:tr>
      <w:tr>
        <w:tc>
          <w:tcPr>
            <w:tcW w:type="dxa" w:w="2160"/>
          </w:tcPr>
          <w:p>
            <w:r>
              <w:t>(m = local mean)</w:t>
            </w:r>
          </w:p>
        </w:tc>
        <w:tc>
          <w:tcPr>
            <w:tcW w:type="dxa" w:w="2160"/>
          </w:tcPr>
          <w:p/>
        </w:tc>
        <w:tc>
          <w:tcPr>
            <w:tcW w:type="dxa" w:w="2160"/>
          </w:tcPr>
          <w:p/>
        </w:tc>
        <w:tc>
          <w:tcPr>
            <w:tcW w:type="dxa" w:w="2160"/>
          </w:tcPr>
          <w:p/>
        </w:tc>
      </w:tr>
      <w:tr>
        <w:tc>
          <w:tcPr>
            <w:tcW w:type="dxa" w:w="2160"/>
          </w:tcPr>
          <w:p>
            <w:r>
              <w:t>**3\. Otsu's Method**</w:t>
            </w:r>
          </w:p>
        </w:tc>
        <w:tc>
          <w:tcPr>
            <w:tcW w:type="dxa" w:w="2160"/>
          </w:tcPr>
          <w:p>
            <w:r>
              <w:t>An **automatic** global thresholding method. It exhaustively searches for the threshold value T that **minimizes the intra-class variance** (or maximizes the inter-class variance) between the foreground and background pixels.</w:t>
            </w:r>
          </w:p>
        </w:tc>
        <w:tc>
          <w:tcPr>
            <w:tcW w:type="dxa" w:w="2160"/>
          </w:tcPr>
          <w:p>
            <w:r>
              <w:t>Images with a **bimodal histogram** where you do not know the best T manually. It is the most popular global thresholding method.</w:t>
            </w:r>
          </w:p>
        </w:tc>
        <w:tc>
          <w:tcPr>
            <w:tcW w:type="dxa" w:w="2160"/>
          </w:tcPr>
          <w:p>
            <w:r>
              <w:t>`σ²_within(T) = P1(T)σ1²(T) + P2(T)σ2²(T)`</w:t>
            </w:r>
          </w:p>
        </w:tc>
      </w:tr>
      <w:tr>
        <w:tc>
          <w:tcPr>
            <w:tcW w:type="dxa" w:w="2160"/>
          </w:tcPr>
          <w:p>
            <w:r>
              <w:t>(Minimize this)</w:t>
            </w:r>
          </w:p>
        </w:tc>
        <w:tc>
          <w:tcPr>
            <w:tcW w:type="dxa" w:w="2160"/>
          </w:tcPr>
          <w:p/>
        </w:tc>
        <w:tc>
          <w:tcPr>
            <w:tcW w:type="dxa" w:w="2160"/>
          </w:tcPr>
          <w:p/>
        </w:tc>
        <w:tc>
          <w:tcPr>
            <w:tcW w:type="dxa" w:w="2160"/>
          </w:tcPr>
          <w:p/>
        </w:tc>
      </w:tr>
      <w:tr>
        <w:tc>
          <w:tcPr>
            <w:tcW w:type="dxa" w:w="2160"/>
          </w:tcPr>
          <w:p>
            <w:r>
              <w:t>**4\. Multiple Thresholding**</w:t>
            </w:r>
          </w:p>
        </w:tc>
        <w:tc>
          <w:tcPr>
            <w:tcW w:type="dxa" w:w="2160"/>
          </w:tcPr>
          <w:p>
            <w:r>
              <w:t>Uses more than one threshold value to create more than two classes (e.g., dark, medium, bright). g ( x , y ) = 1 if T 1 &lt; f ( x , y ) ≤ T 2</w:t>
            </w:r>
          </w:p>
        </w:tc>
        <w:tc>
          <w:tcPr>
            <w:tcW w:type="dxa" w:w="2160"/>
          </w:tcPr>
          <w:p>
            <w:r>
              <w:t>Images that contain **multiple objects** with different intensity ranges, not just one object and background.</w:t>
            </w:r>
          </w:p>
        </w:tc>
        <w:tc>
          <w:tcPr>
            <w:tcW w:type="dxa" w:w="2160"/>
          </w:tcPr>
          <w:p>
            <w:r>
              <w:t>`Histogram: _/\_/\_`</w:t>
            </w:r>
          </w:p>
        </w:tc>
      </w:tr>
      <w:tr>
        <w:tc>
          <w:tcPr>
            <w:tcW w:type="dxa" w:w="2160"/>
          </w:tcPr>
          <w:p>
            <w:r>
              <w:t>`T1` and `T2` in valleys</w:t>
            </w:r>
          </w:p>
        </w:tc>
        <w:tc>
          <w:tcPr>
            <w:tcW w:type="dxa" w:w="2160"/>
          </w:tcPr>
          <w:p/>
        </w:tc>
        <w:tc>
          <w:tcPr>
            <w:tcW w:type="dxa" w:w="2160"/>
          </w:tcPr>
          <w:p/>
        </w:tc>
        <w:tc>
          <w:tcPr>
            <w:tcW w:type="dxa" w:w="2160"/>
          </w:tcPr>
          <w:p/>
        </w:tc>
      </w:tr>
    </w:tbl>
    <w:p>
      <w:r>
        <w:t>--------------------------------------------------</w:t>
      </w:r>
    </w:p>
    <w:p>
      <w:pPr>
        <w:pStyle w:val="Heading3"/>
      </w:pPr>
      <w:r>
        <w:t>17\. Types of data redundancy.</w:t>
      </w:r>
    </w:p>
    <w:p>
      <w:r/>
      <w:r>
        <w:rPr>
          <w:b/>
        </w:rPr>
        <w:t>Answer:</w:t>
      </w:r>
      <w:r>
        <w:t xml:space="preserve"> Data redundancy refers to the unnecessary repetition of data or the presence of data that can be predicted or omitted without losing essential information. Image compression algorithms exploit three principal types of redundancy.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Definition</w:t>
            </w:r>
          </w:p>
        </w:tc>
        <w:tc>
          <w:tcPr>
            <w:tcW w:type="dxa" w:w="1728"/>
          </w:tcPr>
          <w:p>
            <w:r>
              <w:t>Source of Redundancy</w:t>
            </w:r>
          </w:p>
        </w:tc>
        <w:tc>
          <w:tcPr>
            <w:tcW w:type="dxa" w:w="1728"/>
          </w:tcPr>
          <w:p>
            <w:r>
              <w:t>Compression Approach</w:t>
            </w:r>
          </w:p>
        </w:tc>
        <w:tc>
          <w:tcPr>
            <w:tcW w:type="dxa" w:w="1728"/>
          </w:tcPr>
          <w:p>
            <w:r>
              <w:t>Example</w:t>
            </w:r>
          </w:p>
        </w:tc>
      </w:tr>
      <w:tr>
        <w:tc>
          <w:tcPr>
            <w:tcW w:type="dxa" w:w="1728"/>
          </w:tcPr>
          <w:p>
            <w:r>
              <w:t>**1\. Coding Redundancy**</w:t>
            </w:r>
          </w:p>
        </w:tc>
        <w:tc>
          <w:tcPr>
            <w:tcW w:type="dxa" w:w="1728"/>
          </w:tcPr>
          <w:p>
            <w:r>
              <w:t>Occurs when the codes (e.g., binary numbers) used to represent pixel intensities use **more bits than are necessary** .</w:t>
            </w:r>
          </w:p>
        </w:tc>
        <w:tc>
          <w:tcPr>
            <w:tcW w:type="dxa" w:w="1728"/>
          </w:tcPr>
          <w:p>
            <w:r>
              <w:t>A fixed-length code (e.g., 8 bits for all pixels) is inefficient if some intensities occur more frequently than others.</w:t>
            </w:r>
          </w:p>
        </w:tc>
        <w:tc>
          <w:tcPr>
            <w:tcW w:type="dxa" w:w="1728"/>
          </w:tcPr>
          <w:p>
            <w:r>
              <w:t>**Variable Length Coding (VLC)** . Assign shorter codes to more frequent intensities, longer codes to rare ones.</w:t>
            </w:r>
          </w:p>
        </w:tc>
        <w:tc>
          <w:tcPr>
            <w:tcW w:type="dxa" w:w="1728"/>
          </w:tcPr>
          <w:p>
            <w:r>
              <w:t>**Huffman Coding** .</w:t>
            </w:r>
          </w:p>
        </w:tc>
      </w:tr>
    </w:tbl>
    <w:p>
      <w:r>
        <w:t>Intensity 100 (80% of pixels) gets code '1'.</w:t>
      </w:r>
    </w:p>
    <w:p>
      <w:r>
        <w:t>Intensity 255 (2% of pixels) gets code '00101'. |</w:t>
      </w:r>
    </w:p>
    <w:p>
      <w:r>
        <w:t>|</w:t>
      </w:r>
      <w:r>
        <w:rPr>
          <w:b/>
        </w:rPr>
        <w:t>2\. Interpixel Redundancy (Spatial/Temporal)</w:t>
      </w:r>
      <w:r>
        <w:t xml:space="preserve"> |Arises because pixel values are </w:t>
      </w:r>
      <w:r>
        <w:rPr>
          <w:b/>
        </w:rPr>
        <w:t>correlated with their neighbors</w:t>
      </w:r>
      <w:r>
        <w:t xml:space="preserve"> . The value of a pixel can be predicted from its neighboring pixels. |Natural images change slowly across space (spatial correlation). In videos, consecutive frames are very similar (temporal correlation). |</w:t>
      </w:r>
      <w:r>
        <w:rPr>
          <w:b/>
        </w:rPr>
        <w:t>Transform coding or predictive coding</w:t>
      </w:r>
      <w:r>
        <w:t xml:space="preserve"> . Transform the image to decorrelate pixels (e.g., DCT, differential coding). |</w:t>
      </w:r>
      <w:r>
        <w:rPr>
          <w:b/>
        </w:rPr>
        <w:t>Differential Encoding</w:t>
      </w:r>
      <w:r>
        <w:t xml:space="preserve"> : Instead of storing `[100, 101, 102, 103]` , store the first value and the differences: `[100, 1, 1, 1]` . The differences require fewer bits. |</w:t>
      </w:r>
    </w:p>
    <w:p>
      <w:r>
        <w:t>|</w:t>
      </w:r>
      <w:r>
        <w:rPr>
          <w:b/>
        </w:rPr>
        <w:t>3\. Psychovisual Redundancy</w:t>
      </w:r>
      <w:r>
        <w:t xml:space="preserve"> |Exists because the </w:t>
      </w:r>
      <w:r>
        <w:rPr>
          <w:b/>
        </w:rPr>
        <w:t>human visual system (HVS) is not equally sensitive</w:t>
      </w:r>
      <w:r>
        <w:t xml:space="preserve"> to all visual information. Some information is simply irrelevant and can be discarded. |The eye is less sensitive to fine color detail, high-frequency noise, and small intensity changes in very bright or dark areas. |</w:t>
      </w:r>
      <w:r>
        <w:rPr>
          <w:b/>
        </w:rPr>
        <w:t>Quantization</w:t>
      </w:r>
      <w:r>
        <w:t xml:space="preserve"> . Reduce the precision (number of bits) of information that the HVS is less likely to notice. |In JPEG compression, high-frequency DCT coefficients (fine detail) are divided by a larger number and rounded to zero. The eye barely notices the loss of this "invisible" detail. |</w:t>
      </w:r>
    </w:p>
    <w:p>
      <w:r>
        <w:t>--------------------------------------------------</w:t>
      </w:r>
    </w:p>
    <w:p>
      <w:r>
        <w:t>Continue with DeepSeek</w:t>
      </w:r>
    </w:p>
    <w:p>
      <w:r>
        <w:t>Necessary cookies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