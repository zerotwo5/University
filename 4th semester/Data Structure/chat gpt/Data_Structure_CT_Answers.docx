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 Set 1: Circular Queue and Fibonacci Function Calls</w:t>
      </w:r>
    </w:p>
    <w:p>
      <w:r>
        <w:t>In a circular queue of size 5, we perform the following operations:</w:t>
        <w:br/>
        <w:t>- Enqueue A, B, C → Queue becomes: A, B, C</w:t>
        <w:br/>
        <w:t>- Dequeue twice → A and B are removed → Queue: C</w:t>
        <w:br/>
        <w:t>- Enqueue D, E, F → Now queue: C, D, E, F</w:t>
        <w:br/>
        <w:br/>
        <w:t>Front starts at A (0), after two dequeues it's at C (index 2). Rear ends at F (index 0 due to circular wrap-around).</w:t>
        <w:br/>
        <w:br/>
        <w:t>To check if the queue is full: (rear + 1) % size == front → (0+1)%5 == 2 → Not full.</w:t>
        <w:br/>
        <w:t>Final Queue: [F, _, C, D, E] (with front at index 2 and rear at index 0).</w:t>
        <w:br/>
      </w:r>
    </w:p>
    <w:p>
      <w:r>
        <w:t>For Fibonacci using recursion:</w:t>
        <w:br/>
        <w:t>F(5) = F(4) + F(3)</w:t>
        <w:br/>
        <w:t>F(4) = F(3) + F(2)</w:t>
        <w:br/>
        <w:t>F(3) = F(2) + F(1)</w:t>
        <w:br/>
        <w:t>...</w:t>
        <w:br/>
        <w:br/>
        <w:t>Total function calls: 15</w:t>
        <w:br/>
        <w:t>F(5) = 5</w:t>
      </w:r>
    </w:p>
    <w:p>
      <w:pPr>
        <w:pStyle w:val="Heading1"/>
      </w:pPr>
      <w:r>
        <w:t>CT Set 2: Circular Queue with Issues and Fibonacci Sum</w:t>
      </w:r>
    </w:p>
    <w:p>
      <w:r>
        <w:t>Operations:</w:t>
        <w:br/>
        <w:t>- Dequeue once (initially empty): Error! Queue underflow – no data to remove.</w:t>
        <w:br/>
        <w:t>To fix this, ensure the queue is not empty before dequeuing.</w:t>
        <w:br/>
        <w:br/>
        <w:t>- Enqueue A, B, C → Queue: A, B, C</w:t>
        <w:br/>
        <w:t>- Dequeue twice → removes A, B → Queue: C</w:t>
        <w:br/>
        <w:t>- Enqueue D, E, F → Final: [F, _, C, D, E], front at index 2 (C), rear at 0 (F)</w:t>
        <w:br/>
        <w:br/>
        <w:t>Problem: Dequeue at start causes error. Solution: validate before operation.</w:t>
        <w:br/>
      </w:r>
    </w:p>
    <w:p>
      <w:r>
        <w:t>Fibonacci Recursive Function in C:</w:t>
        <w:br/>
        <w:t>```c</w:t>
        <w:br/>
        <w:t>int fib(int n) {</w:t>
        <w:br/>
        <w:t xml:space="preserve">    if (n &lt;= 1) return n;</w:t>
        <w:br/>
        <w:t xml:space="preserve">    return fib(n-1) + fib(n-2);</w:t>
        <w:br/>
        <w:t>}</w:t>
        <w:br/>
        <w:t>```</w:t>
        <w:br/>
        <w:t>F(1)=1, F(2)=1, F(3)=2, F(4)=3, F(5)=5 → Sum = 1+1+2+3+5 = 12</w:t>
        <w:br/>
      </w:r>
    </w:p>
    <w:p>
      <w:pPr>
        <w:pStyle w:val="Heading1"/>
      </w:pPr>
      <w:r>
        <w:t>CT Set A: Singly Linked List and Node Insertion</w:t>
      </w:r>
    </w:p>
    <w:p>
      <w:r>
        <w:t>A singly linked list is a structure where each node points to the next, forming a chain.</w:t>
        <w:br/>
        <w:t>Unlike arrays, linked lists don’t require contiguous memory and can grow dynamically.</w:t>
        <w:br/>
        <w:br/>
        <w:t>Insertion example in C:</w:t>
        <w:br/>
        <w:t>```c</w:t>
        <w:br/>
        <w:t>struct Node* newNode = malloc(sizeof(struct Node));</w:t>
        <w:br/>
        <w:t>newNode-&gt;data = 30;</w:t>
        <w:br/>
        <w:t>newNode-&gt;next = q-&gt;next;</w:t>
        <w:br/>
        <w:t>q-&gt;next = newNode;</w:t>
        <w:br/>
        <w:t>```</w:t>
        <w:br/>
        <w:br/>
        <w:t>Assuming q points to node with value 25, the new node with 30 is inserted before 15.</w:t>
        <w:br/>
      </w:r>
    </w:p>
    <w:p>
      <w:pPr>
        <w:pStyle w:val="Heading1"/>
      </w:pPr>
      <w:r>
        <w:t>CT Set B: Linked List Advantages and Deletion</w:t>
      </w:r>
    </w:p>
    <w:p>
      <w:r>
        <w:t>Advantages of Linked List:</w:t>
        <w:br/>
        <w:t>1. Dynamic memory: It grows/shrinks as needed.</w:t>
        <w:br/>
        <w:t>2. Easy insertion/deletion: O(1) time if pointer is known.</w:t>
        <w:br/>
        <w:br/>
        <w:t>Deletion in C:</w:t>
        <w:br/>
        <w:t>```c</w:t>
        <w:br/>
        <w:t>struct Node* temp = p-&gt;next;</w:t>
        <w:br/>
        <w:t>p-&gt;next = temp-&gt;next;</w:t>
        <w:br/>
        <w:t>free(temp);</w:t>
        <w:br/>
        <w:t>```</w:t>
        <w:br/>
        <w:t>This removes the node after value 12, assuming p points to 12.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